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[College Logo]</w:t>
      </w:r>
    </w:p>
    <w:p>
      <w:pPr>
        <w:jc w:val="center"/>
      </w:pPr>
      <w:r>
        <w:rPr>
          <w:b/>
          <w:sz w:val="36"/>
        </w:rPr>
        <w:t>National Academy of Science and Technology</w:t>
      </w:r>
    </w:p>
    <w:p>
      <w:pPr>
        <w:jc w:val="center"/>
      </w:pPr>
      <w:r>
        <w:rPr>
          <w:b w:val="0"/>
          <w:sz w:val="24"/>
        </w:rPr>
        <w:t>(Affiliated to Pokhara University)</w:t>
      </w:r>
    </w:p>
    <w:p>
      <w:pPr>
        <w:jc w:val="center"/>
      </w:pPr>
      <w:r>
        <w:rPr>
          <w:b w:val="0"/>
          <w:sz w:val="24"/>
        </w:rPr>
        <w:t>[College Address]</w:t>
      </w:r>
    </w:p>
    <w:p/>
    <w:p>
      <w:pPr>
        <w:jc w:val="center"/>
      </w:pPr>
      <w:r>
        <w:rPr>
          <w:b w:val="0"/>
          <w:sz w:val="24"/>
        </w:rPr>
        <w:t>A</w:t>
      </w:r>
    </w:p>
    <w:p>
      <w:pPr>
        <w:jc w:val="center"/>
      </w:pPr>
      <w:r>
        <w:rPr>
          <w:b w:val="0"/>
          <w:sz w:val="24"/>
        </w:rPr>
        <w:t>Project Report</w:t>
      </w:r>
    </w:p>
    <w:p>
      <w:pPr>
        <w:jc w:val="center"/>
      </w:pPr>
      <w:r>
        <w:rPr>
          <w:b w:val="0"/>
          <w:sz w:val="24"/>
        </w:rPr>
        <w:t>On</w:t>
      </w:r>
    </w:p>
    <w:p>
      <w:pPr>
        <w:jc w:val="center"/>
      </w:pPr>
      <w:r>
        <w:rPr>
          <w:b/>
          <w:sz w:val="32"/>
        </w:rPr>
        <w:t>Internship Portal Management System</w:t>
      </w:r>
    </w:p>
    <w:p>
      <w:pPr>
        <w:jc w:val="center"/>
      </w:pPr>
      <w:r>
        <w:rPr>
          <w:b w:val="0"/>
          <w:sz w:val="24"/>
        </w:rPr>
        <w:t>For the partial fulfillment of requirements for the degree of Bachelor of Computer Engineering under Pokhara University</w:t>
      </w:r>
    </w:p>
    <w:p/>
    <w:p>
      <w:pPr>
        <w:jc w:val="center"/>
      </w:pPr>
      <w:r>
        <w:rPr>
          <w:b/>
          <w:sz w:val="24"/>
        </w:rPr>
        <w:t>Submitted To</w:t>
      </w:r>
    </w:p>
    <w:p>
      <w:pPr>
        <w:jc w:val="center"/>
      </w:pPr>
      <w:r>
        <w:rPr>
          <w:b w:val="0"/>
          <w:sz w:val="24"/>
        </w:rPr>
        <w:t>Department of Computer Engineering</w:t>
      </w:r>
    </w:p>
    <w:p>
      <w:pPr>
        <w:jc w:val="center"/>
      </w:pPr>
      <w:r>
        <w:rPr>
          <w:b w:val="0"/>
          <w:sz w:val="24"/>
        </w:rPr>
        <w:t>National Academy of Science and Technology</w:t>
      </w:r>
    </w:p>
    <w:p/>
    <w:p>
      <w:pPr>
        <w:jc w:val="center"/>
      </w:pPr>
      <w:r>
        <w:rPr>
          <w:b/>
          <w:sz w:val="24"/>
        </w:rPr>
        <w:t>Under the Supervision of</w:t>
      </w:r>
    </w:p>
    <w:p>
      <w:pPr>
        <w:jc w:val="center"/>
      </w:pPr>
      <w:r>
        <w:rPr>
          <w:b w:val="0"/>
          <w:sz w:val="24"/>
        </w:rPr>
        <w:t>Mr. Sunil Bahadur Bist</w:t>
      </w:r>
    </w:p>
    <w:p>
      <w:pPr>
        <w:jc w:val="center"/>
      </w:pPr>
      <w:r>
        <w:rPr>
          <w:b w:val="0"/>
          <w:sz w:val="24"/>
        </w:rPr>
        <w:t>Lecturer, Department of Computer Engineering</w:t>
      </w:r>
    </w:p>
    <w:p/>
    <w:p>
      <w:pPr>
        <w:jc w:val="center"/>
      </w:pPr>
      <w:r>
        <w:rPr>
          <w:b/>
          <w:sz w:val="24"/>
        </w:rPr>
        <w:t>Submitted By:</w:t>
      </w:r>
    </w:p>
    <w:p>
      <w:pPr>
        <w:jc w:val="center"/>
      </w:pPr>
      <w:r>
        <w:rPr>
          <w:b w:val="0"/>
          <w:sz w:val="24"/>
        </w:rPr>
        <w:t>Abiral Chand ([Roll No])</w:t>
      </w:r>
    </w:p>
    <w:p>
      <w:pPr>
        <w:jc w:val="center"/>
      </w:pPr>
      <w:r>
        <w:rPr>
          <w:b w:val="0"/>
          <w:sz w:val="24"/>
        </w:rPr>
        <w:t>Oshika Shrestha ([Roll No])</w:t>
      </w:r>
    </w:p>
    <w:p>
      <w:pPr>
        <w:jc w:val="center"/>
      </w:pPr>
      <w:r>
        <w:rPr>
          <w:b w:val="0"/>
          <w:sz w:val="24"/>
        </w:rPr>
        <w:t>Prachi Joshi ([Roll No])</w:t>
      </w:r>
    </w:p>
    <w:p>
      <w:pPr>
        <w:jc w:val="center"/>
      </w:pPr>
      <w:r>
        <w:rPr>
          <w:b w:val="0"/>
          <w:sz w:val="24"/>
        </w:rPr>
        <w:t>Ram Singh Karki ([Roll No])</w:t>
      </w:r>
    </w:p>
    <w:p>
      <w:pPr>
        <w:jc w:val="center"/>
      </w:pPr>
      <w:r>
        <w:rPr>
          <w:b/>
          <w:sz w:val="24"/>
        </w:rPr>
        <w:t>Bachelor of Computer Engineering, [Semester] Semester</w:t>
      </w:r>
    </w:p>
    <w:p>
      <w:pPr>
        <w:jc w:val="center"/>
      </w:pPr>
      <w:r>
        <w:rPr>
          <w:b/>
          <w:sz w:val="24"/>
        </w:rPr>
        <w:t>[Month, Year]</w:t>
      </w:r>
    </w:p>
    <w:p>
      <w:pPr>
        <w:pStyle w:val="Heading1"/>
        <w:pageBreakBefore/>
        <w:jc w:val="center"/>
      </w:pPr>
      <w:r>
        <w:t>STUDENT DECLARATION</w:t>
      </w:r>
    </w:p>
    <w:p>
      <w:pPr>
        <w:jc w:val="both"/>
      </w:pPr>
      <w:r>
        <w:rPr>
          <w:b w:val="0"/>
          <w:sz w:val="24"/>
        </w:rPr>
        <w:t>We hereby declare that this project work entitled "Internship Portal Management System" is our original work carried out under the supervision of Mr. Sunil Bahadur Bist, Lecturer, Department of Computer Engineering, National Academy of Science and Technology. This project is submitted as a partial fulfillment of the requirements for the degree of Bachelor of Computer Engineering under Pokhara University.</w:t>
      </w:r>
    </w:p>
    <w:p>
      <w:pPr>
        <w:jc w:val="both"/>
      </w:pPr>
      <w:r>
        <w:rPr>
          <w:b w:val="0"/>
          <w:sz w:val="24"/>
        </w:rPr>
        <w:t>We further declare that this project has not been submitted previously, either in whole or in part, for any degree or diploma at any university or educational institution. All sources of information used in this report have been properly acknowledged through appropriate references.</w:t>
      </w:r>
    </w:p>
    <w:p/>
    <w:p>
      <w:pPr>
        <w:jc w:val="left"/>
      </w:pPr>
      <w:r>
        <w:rPr>
          <w:b w:val="0"/>
          <w:sz w:val="24"/>
        </w:rPr>
        <w:t>______________________</w:t>
        <w:tab/>
        <w:tab/>
        <w:tab/>
        <w:tab/>
        <w:t>______________________</w:t>
      </w:r>
    </w:p>
    <w:p>
      <w:pPr>
        <w:jc w:val="left"/>
      </w:pPr>
      <w:r>
        <w:rPr>
          <w:b w:val="0"/>
          <w:sz w:val="24"/>
        </w:rPr>
        <w:t>Abiral Chand</w:t>
        <w:tab/>
        <w:tab/>
        <w:tab/>
        <w:tab/>
        <w:tab/>
        <w:tab/>
        <w:t>Oshika Shrestha</w:t>
      </w:r>
    </w:p>
    <w:p/>
    <w:p>
      <w:pPr>
        <w:jc w:val="left"/>
      </w:pPr>
      <w:r>
        <w:rPr>
          <w:b w:val="0"/>
          <w:sz w:val="24"/>
        </w:rPr>
        <w:t>______________________</w:t>
        <w:tab/>
        <w:tab/>
        <w:tab/>
        <w:tab/>
        <w:t>______________________</w:t>
      </w:r>
    </w:p>
    <w:p>
      <w:pPr>
        <w:jc w:val="left"/>
      </w:pPr>
      <w:r>
        <w:rPr>
          <w:b w:val="0"/>
          <w:sz w:val="24"/>
        </w:rPr>
        <w:t>Prachi Joshi</w:t>
        <w:tab/>
        <w:tab/>
        <w:tab/>
        <w:tab/>
        <w:tab/>
        <w:tab/>
        <w:t>Ram Singh Karki</w:t>
      </w:r>
    </w:p>
    <w:p>
      <w:pPr>
        <w:pStyle w:val="Heading1"/>
        <w:pageBreakBefore/>
        <w:jc w:val="center"/>
      </w:pPr>
      <w:r>
        <w:t>SUPERVISOR ACCEPTANCE</w:t>
      </w:r>
    </w:p>
    <w:p>
      <w:pPr>
        <w:jc w:val="both"/>
      </w:pPr>
      <w:r>
        <w:rPr>
          <w:b w:val="0"/>
          <w:sz w:val="24"/>
        </w:rPr>
        <w:t>I hereby certify that the project entitled "Internship Portal Management System" submitted by Abiral Chand, Oshika Shrestha, Prachi Joshi, and Ram Singh Karki has been carried out under my supervision for the partial fulfillment of the requirements for the degree of Bachelor of Computer Engineering under Pokhara University. To the best of my knowledge, the work presented in this report is the result of the candidates’ own effort, and the report is ready for evaluation.</w:t>
      </w:r>
    </w:p>
    <w:p/>
    <w:p/>
    <w:p>
      <w:pPr>
        <w:jc w:val="left"/>
      </w:pPr>
      <w:r>
        <w:rPr>
          <w:b w:val="0"/>
          <w:sz w:val="24"/>
        </w:rPr>
        <w:t>__________________________</w:t>
      </w:r>
    </w:p>
    <w:p>
      <w:pPr>
        <w:jc w:val="left"/>
      </w:pPr>
      <w:r>
        <w:rPr>
          <w:b w:val="0"/>
          <w:sz w:val="24"/>
        </w:rPr>
        <w:t>Mr. Sunil Bahadur Bist</w:t>
      </w:r>
    </w:p>
    <w:p>
      <w:pPr>
        <w:jc w:val="left"/>
      </w:pPr>
      <w:r>
        <w:rPr>
          <w:b w:val="0"/>
          <w:sz w:val="24"/>
        </w:rPr>
        <w:t>Supervisor</w:t>
      </w:r>
    </w:p>
    <w:p>
      <w:pPr>
        <w:jc w:val="left"/>
      </w:pPr>
      <w:r>
        <w:rPr>
          <w:b w:val="0"/>
          <w:sz w:val="24"/>
        </w:rPr>
        <w:t>Lecturer, Department of Computer Engineering</w:t>
      </w:r>
    </w:p>
    <w:p>
      <w:pPr>
        <w:jc w:val="left"/>
      </w:pPr>
      <w:r>
        <w:rPr>
          <w:b w:val="0"/>
          <w:sz w:val="24"/>
        </w:rPr>
        <w:t>Date: ______________</w:t>
      </w:r>
    </w:p>
    <w:p>
      <w:pPr>
        <w:pStyle w:val="Heading1"/>
        <w:pageBreakBefore/>
        <w:jc w:val="center"/>
      </w:pPr>
      <w:r>
        <w:t>APPROVAL CERTIFICATE</w:t>
      </w:r>
    </w:p>
    <w:p>
      <w:pPr>
        <w:jc w:val="both"/>
      </w:pPr>
      <w:r>
        <w:rPr>
          <w:b w:val="0"/>
          <w:sz w:val="24"/>
        </w:rPr>
        <w:t>This project report entitled "Internship Portal Management System" submitted by Abiral Chand, Oshika Shrestha, Prachi Joshi, and Ram Singh Karki of Bachelor of Computer Engineering has been examined and accepted for the partial fulfillment of the requirements for the degree of Bachelor of Computer Engineering under Pokhara University.</w:t>
      </w:r>
    </w:p>
    <w:p/>
    <w:p/>
    <w:p>
      <w:pPr>
        <w:jc w:val="left"/>
      </w:pPr>
      <w:r>
        <w:rPr>
          <w:b w:val="0"/>
          <w:sz w:val="24"/>
        </w:rPr>
        <w:t>__________________________</w:t>
        <w:tab/>
        <w:tab/>
        <w:tab/>
        <w:t>__________________________</w:t>
      </w:r>
    </w:p>
    <w:p>
      <w:pPr>
        <w:jc w:val="left"/>
      </w:pPr>
      <w:r>
        <w:rPr>
          <w:b w:val="0"/>
          <w:sz w:val="24"/>
        </w:rPr>
        <w:t>Internal Examiner</w:t>
        <w:tab/>
        <w:tab/>
        <w:tab/>
        <w:tab/>
        <w:tab/>
        <w:t>External Examiner</w:t>
      </w:r>
    </w:p>
    <w:p/>
    <w:p>
      <w:pPr>
        <w:jc w:val="left"/>
      </w:pPr>
      <w:r>
        <w:rPr>
          <w:b w:val="0"/>
          <w:sz w:val="24"/>
        </w:rPr>
        <w:t>__________________________</w:t>
      </w:r>
    </w:p>
    <w:p>
      <w:pPr>
        <w:jc w:val="left"/>
      </w:pPr>
      <w:r>
        <w:rPr>
          <w:b w:val="0"/>
          <w:sz w:val="24"/>
        </w:rPr>
        <w:t>Head of Department</w:t>
      </w:r>
    </w:p>
    <w:p>
      <w:pPr>
        <w:jc w:val="left"/>
      </w:pPr>
      <w:r>
        <w:rPr>
          <w:b w:val="0"/>
          <w:sz w:val="24"/>
        </w:rPr>
        <w:t>Department of Computer Engineering</w:t>
      </w:r>
    </w:p>
    <w:p>
      <w:pPr>
        <w:pStyle w:val="Heading1"/>
        <w:pageBreakBefore/>
        <w:jc w:val="center"/>
      </w:pPr>
      <w:r>
        <w:t>ACKNOWLEDGEMENT</w:t>
      </w:r>
    </w:p>
    <w:p>
      <w:pPr>
        <w:jc w:val="both"/>
      </w:pPr>
      <w:r>
        <w:rPr>
          <w:b w:val="0"/>
          <w:sz w:val="24"/>
        </w:rPr>
        <w:t>We would like to express our sincere gratitude to our respected supervisor, Mr. Sunil Bahadur Bist, Lecturer, Department of Computer Engineering, National Academy of Science and Technology, for his continuous guidance, valuable suggestions, encouragement, and constructive feedback throughout the development of our project, Internship Portal Management System. His technical expertise and constant motivation have greatly contributed to the successful completion of this work.</w:t>
      </w:r>
    </w:p>
    <w:p>
      <w:pPr>
        <w:jc w:val="both"/>
      </w:pPr>
      <w:r>
        <w:rPr>
          <w:b w:val="0"/>
          <w:sz w:val="24"/>
        </w:rPr>
        <w:t>We are also thankful to the Department of Computer Engineering, National Academy of Science and Technology, for providing us with the opportunity, resources, and academic environment required to carry out this project successfully.</w:t>
      </w:r>
    </w:p>
    <w:p>
      <w:pPr>
        <w:jc w:val="both"/>
      </w:pPr>
      <w:r>
        <w:rPr>
          <w:b w:val="0"/>
          <w:sz w:val="24"/>
        </w:rPr>
        <w:t>We acknowledge the sincere efforts and cooperation of all our team members, whose combined work in analysis, design, implementation, testing, and documentation made this project possible. We would also like to express our heartfelt appreciation to our teachers, classmates, friends, and family members for their continuous support and motivation during every phase of this project.</w:t>
      </w:r>
    </w:p>
    <w:p>
      <w:pPr>
        <w:jc w:val="both"/>
      </w:pPr>
      <w:r>
        <w:rPr>
          <w:b w:val="0"/>
          <w:sz w:val="24"/>
        </w:rPr>
        <w:t>Finally, we would like to thank everyone who directly or indirectly contributed to the successful completion of this project.</w:t>
      </w:r>
    </w:p>
    <w:p>
      <w:pPr>
        <w:pStyle w:val="Heading1"/>
        <w:pageBreakBefore/>
        <w:jc w:val="center"/>
      </w:pPr>
      <w:r>
        <w:t>ABSTRACT</w:t>
      </w:r>
    </w:p>
    <w:p>
      <w:pPr>
        <w:jc w:val="both"/>
      </w:pPr>
      <w:r>
        <w:rPr>
          <w:b w:val="0"/>
          <w:sz w:val="24"/>
        </w:rPr>
        <w:t>Every academic year, students struggle to find suitable internships, companies struggle to collect and organize applications, and colleges have little visibility into what students actually do during the internship period. The process is largely manual: openings circulate through notice boards and messaging groups, applications travel by email, selection results are communicated informally, and weekly progress is rarely documented or evaluated anywhere.</w:t>
      </w:r>
    </w:p>
    <w:p>
      <w:pPr>
        <w:jc w:val="both"/>
      </w:pPr>
      <w:r>
        <w:rPr>
          <w:b w:val="0"/>
          <w:sz w:val="24"/>
        </w:rPr>
        <w:t>The Internship Portal Management System is a web-based application developed to organize this entire workflow on a single platform. The system connects four types of users. Students create a profile with their skills and apply to internships with a cover letter; companies post internship openings and select or reject applicants; supervisors from the company follow the weekly log book of selected students and evaluate each entry with feedback and marks; and an administrator manages all users of the system.</w:t>
      </w:r>
    </w:p>
    <w:p>
      <w:pPr>
        <w:jc w:val="both"/>
      </w:pPr>
      <w:r>
        <w:rPr>
          <w:b w:val="0"/>
          <w:sz w:val="24"/>
        </w:rPr>
        <w:t>The system is developed using Python, Flask, MySQL, and the SQLAlchemy object-relational mapper, with HTML, Bootstrap 5, and Jinja templates for the user interface. Every database table is mapped to a Python model class, and all Create, Read, Update, and Delete (CRUD) operations are performed through the ORM with hashed password storage and role-based access control. The system additionally provides an analytics dashboard with key performance indicators and charts, an in-application notification system, an audit trail of all important actions, searchable and paginated administrative tables with CSV export, and a JSON REST API. The complete workflow, from posting an internship to supervisor evaluation of weekly logs, has been implemented and tested.</w:t>
      </w:r>
    </w:p>
    <w:p>
      <w:pPr>
        <w:jc w:val="left"/>
      </w:pPr>
      <w:r>
        <w:rPr>
          <w:b w:val="0"/>
          <w:sz w:val="24"/>
        </w:rPr>
        <w:t>Keywords: Internship Portal, Flask, MySQL, SQLAlchemy, Student Management, Application Tracking, Progress Log</w:t>
      </w:r>
    </w:p>
    <w:p>
      <w:pPr>
        <w:pStyle w:val="Heading1"/>
        <w:pageBreakBefore/>
        <w:jc w:val="center"/>
      </w:pPr>
      <w: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2592"/>
          </w:tcPr>
          <w:p>
            <w:pPr>
              <w:spacing w:line="240" w:lineRule="auto" w:before="40" w:after="40"/>
            </w:pPr>
            <w:r>
              <w:rPr>
                <w:rFonts w:ascii="Times New Roman" w:hAnsi="Times New Roman"/>
                <w:b/>
                <w:sz w:val="22"/>
              </w:rPr>
              <w:t>Abbreviation</w:t>
            </w:r>
          </w:p>
        </w:tc>
        <w:tc>
          <w:tcPr>
            <w:tcW w:type="dxa" w:w="6048"/>
          </w:tcPr>
          <w:p>
            <w:pPr>
              <w:spacing w:line="240" w:lineRule="auto" w:before="40" w:after="40"/>
            </w:pPr>
            <w:r>
              <w:rPr>
                <w:rFonts w:ascii="Times New Roman" w:hAnsi="Times New Roman"/>
                <w:b/>
                <w:sz w:val="22"/>
              </w:rPr>
              <w:t>Full Form</w:t>
            </w:r>
          </w:p>
        </w:tc>
      </w:tr>
      <w:tr>
        <w:tc>
          <w:tcPr>
            <w:tcW w:type="dxa" w:w="2592"/>
          </w:tcPr>
          <w:p>
            <w:pPr>
              <w:spacing w:line="240" w:lineRule="auto" w:before="40" w:after="40"/>
            </w:pPr>
            <w:r>
              <w:rPr>
                <w:rFonts w:ascii="Times New Roman" w:hAnsi="Times New Roman"/>
                <w:b w:val="0"/>
                <w:sz w:val="22"/>
              </w:rPr>
              <w:t>CRUD</w:t>
            </w:r>
          </w:p>
        </w:tc>
        <w:tc>
          <w:tcPr>
            <w:tcW w:type="dxa" w:w="6048"/>
          </w:tcPr>
          <w:p>
            <w:pPr>
              <w:spacing w:line="240" w:lineRule="auto" w:before="40" w:after="40"/>
            </w:pPr>
            <w:r>
              <w:rPr>
                <w:rFonts w:ascii="Times New Roman" w:hAnsi="Times New Roman"/>
                <w:b w:val="0"/>
                <w:sz w:val="22"/>
              </w:rPr>
              <w:t>Create, Read, Update and Delete</w:t>
            </w:r>
          </w:p>
        </w:tc>
      </w:tr>
      <w:tr>
        <w:tc>
          <w:tcPr>
            <w:tcW w:type="dxa" w:w="2592"/>
          </w:tcPr>
          <w:p>
            <w:pPr>
              <w:spacing w:line="240" w:lineRule="auto" w:before="40" w:after="40"/>
            </w:pPr>
            <w:r>
              <w:rPr>
                <w:rFonts w:ascii="Times New Roman" w:hAnsi="Times New Roman"/>
                <w:b w:val="0"/>
                <w:sz w:val="22"/>
              </w:rPr>
              <w:t>CSS</w:t>
            </w:r>
          </w:p>
        </w:tc>
        <w:tc>
          <w:tcPr>
            <w:tcW w:type="dxa" w:w="6048"/>
          </w:tcPr>
          <w:p>
            <w:pPr>
              <w:spacing w:line="240" w:lineRule="auto" w:before="40" w:after="40"/>
            </w:pPr>
            <w:r>
              <w:rPr>
                <w:rFonts w:ascii="Times New Roman" w:hAnsi="Times New Roman"/>
                <w:b w:val="0"/>
                <w:sz w:val="22"/>
              </w:rPr>
              <w:t>Cascading Style Sheets</w:t>
            </w:r>
          </w:p>
        </w:tc>
      </w:tr>
      <w:tr>
        <w:tc>
          <w:tcPr>
            <w:tcW w:type="dxa" w:w="2592"/>
          </w:tcPr>
          <w:p>
            <w:pPr>
              <w:spacing w:line="240" w:lineRule="auto" w:before="40" w:after="40"/>
            </w:pPr>
            <w:r>
              <w:rPr>
                <w:rFonts w:ascii="Times New Roman" w:hAnsi="Times New Roman"/>
                <w:b w:val="0"/>
                <w:sz w:val="22"/>
              </w:rPr>
              <w:t>DBMS</w:t>
            </w:r>
          </w:p>
        </w:tc>
        <w:tc>
          <w:tcPr>
            <w:tcW w:type="dxa" w:w="6048"/>
          </w:tcPr>
          <w:p>
            <w:pPr>
              <w:spacing w:line="240" w:lineRule="auto" w:before="40" w:after="40"/>
            </w:pPr>
            <w:r>
              <w:rPr>
                <w:rFonts w:ascii="Times New Roman" w:hAnsi="Times New Roman"/>
                <w:b w:val="0"/>
                <w:sz w:val="22"/>
              </w:rPr>
              <w:t>Database Management System</w:t>
            </w:r>
          </w:p>
        </w:tc>
      </w:tr>
      <w:tr>
        <w:tc>
          <w:tcPr>
            <w:tcW w:type="dxa" w:w="2592"/>
          </w:tcPr>
          <w:p>
            <w:pPr>
              <w:spacing w:line="240" w:lineRule="auto" w:before="40" w:after="40"/>
            </w:pPr>
            <w:r>
              <w:rPr>
                <w:rFonts w:ascii="Times New Roman" w:hAnsi="Times New Roman"/>
                <w:b w:val="0"/>
                <w:sz w:val="22"/>
              </w:rPr>
              <w:t>DFD</w:t>
            </w:r>
          </w:p>
        </w:tc>
        <w:tc>
          <w:tcPr>
            <w:tcW w:type="dxa" w:w="6048"/>
          </w:tcPr>
          <w:p>
            <w:pPr>
              <w:spacing w:line="240" w:lineRule="auto" w:before="40" w:after="40"/>
            </w:pPr>
            <w:r>
              <w:rPr>
                <w:rFonts w:ascii="Times New Roman" w:hAnsi="Times New Roman"/>
                <w:b w:val="0"/>
                <w:sz w:val="22"/>
              </w:rPr>
              <w:t>Data Flow Diagram</w:t>
            </w:r>
          </w:p>
        </w:tc>
      </w:tr>
      <w:tr>
        <w:tc>
          <w:tcPr>
            <w:tcW w:type="dxa" w:w="2592"/>
          </w:tcPr>
          <w:p>
            <w:pPr>
              <w:spacing w:line="240" w:lineRule="auto" w:before="40" w:after="40"/>
            </w:pPr>
            <w:r>
              <w:rPr>
                <w:rFonts w:ascii="Times New Roman" w:hAnsi="Times New Roman"/>
                <w:b w:val="0"/>
                <w:sz w:val="22"/>
              </w:rPr>
              <w:t>ER</w:t>
            </w:r>
          </w:p>
        </w:tc>
        <w:tc>
          <w:tcPr>
            <w:tcW w:type="dxa" w:w="6048"/>
          </w:tcPr>
          <w:p>
            <w:pPr>
              <w:spacing w:line="240" w:lineRule="auto" w:before="40" w:after="40"/>
            </w:pPr>
            <w:r>
              <w:rPr>
                <w:rFonts w:ascii="Times New Roman" w:hAnsi="Times New Roman"/>
                <w:b w:val="0"/>
                <w:sz w:val="22"/>
              </w:rPr>
              <w:t>Entity Relationship</w:t>
            </w:r>
          </w:p>
        </w:tc>
      </w:tr>
      <w:tr>
        <w:tc>
          <w:tcPr>
            <w:tcW w:type="dxa" w:w="2592"/>
          </w:tcPr>
          <w:p>
            <w:pPr>
              <w:spacing w:line="240" w:lineRule="auto" w:before="40" w:after="40"/>
            </w:pPr>
            <w:r>
              <w:rPr>
                <w:rFonts w:ascii="Times New Roman" w:hAnsi="Times New Roman"/>
                <w:b w:val="0"/>
                <w:sz w:val="22"/>
              </w:rPr>
              <w:t>FK</w:t>
            </w:r>
          </w:p>
        </w:tc>
        <w:tc>
          <w:tcPr>
            <w:tcW w:type="dxa" w:w="6048"/>
          </w:tcPr>
          <w:p>
            <w:pPr>
              <w:spacing w:line="240" w:lineRule="auto" w:before="40" w:after="40"/>
            </w:pPr>
            <w:r>
              <w:rPr>
                <w:rFonts w:ascii="Times New Roman" w:hAnsi="Times New Roman"/>
                <w:b w:val="0"/>
                <w:sz w:val="22"/>
              </w:rPr>
              <w:t>Foreign Key</w:t>
            </w:r>
          </w:p>
        </w:tc>
      </w:tr>
      <w:tr>
        <w:tc>
          <w:tcPr>
            <w:tcW w:type="dxa" w:w="2592"/>
          </w:tcPr>
          <w:p>
            <w:pPr>
              <w:spacing w:line="240" w:lineRule="auto" w:before="40" w:after="40"/>
            </w:pPr>
            <w:r>
              <w:rPr>
                <w:rFonts w:ascii="Times New Roman" w:hAnsi="Times New Roman"/>
                <w:b w:val="0"/>
                <w:sz w:val="22"/>
              </w:rPr>
              <w:t>FR</w:t>
            </w:r>
          </w:p>
        </w:tc>
        <w:tc>
          <w:tcPr>
            <w:tcW w:type="dxa" w:w="6048"/>
          </w:tcPr>
          <w:p>
            <w:pPr>
              <w:spacing w:line="240" w:lineRule="auto" w:before="40" w:after="40"/>
            </w:pPr>
            <w:r>
              <w:rPr>
                <w:rFonts w:ascii="Times New Roman" w:hAnsi="Times New Roman"/>
                <w:b w:val="0"/>
                <w:sz w:val="22"/>
              </w:rPr>
              <w:t>Functional Requirement</w:t>
            </w:r>
          </w:p>
        </w:tc>
      </w:tr>
      <w:tr>
        <w:tc>
          <w:tcPr>
            <w:tcW w:type="dxa" w:w="2592"/>
          </w:tcPr>
          <w:p>
            <w:pPr>
              <w:spacing w:line="240" w:lineRule="auto" w:before="40" w:after="40"/>
            </w:pPr>
            <w:r>
              <w:rPr>
                <w:rFonts w:ascii="Times New Roman" w:hAnsi="Times New Roman"/>
                <w:b w:val="0"/>
                <w:sz w:val="22"/>
              </w:rPr>
              <w:t>HTML</w:t>
            </w:r>
          </w:p>
        </w:tc>
        <w:tc>
          <w:tcPr>
            <w:tcW w:type="dxa" w:w="6048"/>
          </w:tcPr>
          <w:p>
            <w:pPr>
              <w:spacing w:line="240" w:lineRule="auto" w:before="40" w:after="40"/>
            </w:pPr>
            <w:r>
              <w:rPr>
                <w:rFonts w:ascii="Times New Roman" w:hAnsi="Times New Roman"/>
                <w:b w:val="0"/>
                <w:sz w:val="22"/>
              </w:rPr>
              <w:t>HyperText Markup Language</w:t>
            </w:r>
          </w:p>
        </w:tc>
      </w:tr>
      <w:tr>
        <w:tc>
          <w:tcPr>
            <w:tcW w:type="dxa" w:w="2592"/>
          </w:tcPr>
          <w:p>
            <w:pPr>
              <w:spacing w:line="240" w:lineRule="auto" w:before="40" w:after="40"/>
            </w:pPr>
            <w:r>
              <w:rPr>
                <w:rFonts w:ascii="Times New Roman" w:hAnsi="Times New Roman"/>
                <w:b w:val="0"/>
                <w:sz w:val="22"/>
              </w:rPr>
              <w:t>HTTP</w:t>
            </w:r>
          </w:p>
        </w:tc>
        <w:tc>
          <w:tcPr>
            <w:tcW w:type="dxa" w:w="6048"/>
          </w:tcPr>
          <w:p>
            <w:pPr>
              <w:spacing w:line="240" w:lineRule="auto" w:before="40" w:after="40"/>
            </w:pPr>
            <w:r>
              <w:rPr>
                <w:rFonts w:ascii="Times New Roman" w:hAnsi="Times New Roman"/>
                <w:b w:val="0"/>
                <w:sz w:val="22"/>
              </w:rPr>
              <w:t>HyperText Transfer Protocol</w:t>
            </w:r>
          </w:p>
        </w:tc>
      </w:tr>
      <w:tr>
        <w:tc>
          <w:tcPr>
            <w:tcW w:type="dxa" w:w="2592"/>
          </w:tcPr>
          <w:p>
            <w:pPr>
              <w:spacing w:line="240" w:lineRule="auto" w:before="40" w:after="40"/>
            </w:pPr>
            <w:r>
              <w:rPr>
                <w:rFonts w:ascii="Times New Roman" w:hAnsi="Times New Roman"/>
                <w:b w:val="0"/>
                <w:sz w:val="22"/>
              </w:rPr>
              <w:t>NFR</w:t>
            </w:r>
          </w:p>
        </w:tc>
        <w:tc>
          <w:tcPr>
            <w:tcW w:type="dxa" w:w="6048"/>
          </w:tcPr>
          <w:p>
            <w:pPr>
              <w:spacing w:line="240" w:lineRule="auto" w:before="40" w:after="40"/>
            </w:pPr>
            <w:r>
              <w:rPr>
                <w:rFonts w:ascii="Times New Roman" w:hAnsi="Times New Roman"/>
                <w:b w:val="0"/>
                <w:sz w:val="22"/>
              </w:rPr>
              <w:t>Non-Functional Requirement</w:t>
            </w:r>
          </w:p>
        </w:tc>
      </w:tr>
      <w:tr>
        <w:tc>
          <w:tcPr>
            <w:tcW w:type="dxa" w:w="2592"/>
          </w:tcPr>
          <w:p>
            <w:pPr>
              <w:spacing w:line="240" w:lineRule="auto" w:before="40" w:after="40"/>
            </w:pPr>
            <w:r>
              <w:rPr>
                <w:rFonts w:ascii="Times New Roman" w:hAnsi="Times New Roman"/>
                <w:b w:val="0"/>
                <w:sz w:val="22"/>
              </w:rPr>
              <w:t>ORM</w:t>
            </w:r>
          </w:p>
        </w:tc>
        <w:tc>
          <w:tcPr>
            <w:tcW w:type="dxa" w:w="6048"/>
          </w:tcPr>
          <w:p>
            <w:pPr>
              <w:spacing w:line="240" w:lineRule="auto" w:before="40" w:after="40"/>
            </w:pPr>
            <w:r>
              <w:rPr>
                <w:rFonts w:ascii="Times New Roman" w:hAnsi="Times New Roman"/>
                <w:b w:val="0"/>
                <w:sz w:val="22"/>
              </w:rPr>
              <w:t>Object Relational Mapping</w:t>
            </w:r>
          </w:p>
        </w:tc>
      </w:tr>
      <w:tr>
        <w:tc>
          <w:tcPr>
            <w:tcW w:type="dxa" w:w="2592"/>
          </w:tcPr>
          <w:p>
            <w:pPr>
              <w:spacing w:line="240" w:lineRule="auto" w:before="40" w:after="40"/>
            </w:pPr>
            <w:r>
              <w:rPr>
                <w:rFonts w:ascii="Times New Roman" w:hAnsi="Times New Roman"/>
                <w:b w:val="0"/>
                <w:sz w:val="22"/>
              </w:rPr>
              <w:t>PK</w:t>
            </w:r>
          </w:p>
        </w:tc>
        <w:tc>
          <w:tcPr>
            <w:tcW w:type="dxa" w:w="6048"/>
          </w:tcPr>
          <w:p>
            <w:pPr>
              <w:spacing w:line="240" w:lineRule="auto" w:before="40" w:after="40"/>
            </w:pPr>
            <w:r>
              <w:rPr>
                <w:rFonts w:ascii="Times New Roman" w:hAnsi="Times New Roman"/>
                <w:b w:val="0"/>
                <w:sz w:val="22"/>
              </w:rPr>
              <w:t>Primary Key</w:t>
            </w:r>
          </w:p>
        </w:tc>
      </w:tr>
      <w:tr>
        <w:tc>
          <w:tcPr>
            <w:tcW w:type="dxa" w:w="2592"/>
          </w:tcPr>
          <w:p>
            <w:pPr>
              <w:spacing w:line="240" w:lineRule="auto" w:before="40" w:after="40"/>
            </w:pPr>
            <w:r>
              <w:rPr>
                <w:rFonts w:ascii="Times New Roman" w:hAnsi="Times New Roman"/>
                <w:b w:val="0"/>
                <w:sz w:val="22"/>
              </w:rPr>
              <w:t>SQL</w:t>
            </w:r>
          </w:p>
        </w:tc>
        <w:tc>
          <w:tcPr>
            <w:tcW w:type="dxa" w:w="6048"/>
          </w:tcPr>
          <w:p>
            <w:pPr>
              <w:spacing w:line="240" w:lineRule="auto" w:before="40" w:after="40"/>
            </w:pPr>
            <w:r>
              <w:rPr>
                <w:rFonts w:ascii="Times New Roman" w:hAnsi="Times New Roman"/>
                <w:b w:val="0"/>
                <w:sz w:val="22"/>
              </w:rPr>
              <w:t>Structured Query Language</w:t>
            </w:r>
          </w:p>
        </w:tc>
      </w:tr>
      <w:tr>
        <w:tc>
          <w:tcPr>
            <w:tcW w:type="dxa" w:w="2592"/>
          </w:tcPr>
          <w:p>
            <w:pPr>
              <w:spacing w:line="240" w:lineRule="auto" w:before="40" w:after="40"/>
            </w:pPr>
            <w:r>
              <w:rPr>
                <w:rFonts w:ascii="Times New Roman" w:hAnsi="Times New Roman"/>
                <w:b w:val="0"/>
                <w:sz w:val="22"/>
              </w:rPr>
              <w:t>UI</w:t>
            </w:r>
          </w:p>
        </w:tc>
        <w:tc>
          <w:tcPr>
            <w:tcW w:type="dxa" w:w="6048"/>
          </w:tcPr>
          <w:p>
            <w:pPr>
              <w:spacing w:line="240" w:lineRule="auto" w:before="40" w:after="40"/>
            </w:pPr>
            <w:r>
              <w:rPr>
                <w:rFonts w:ascii="Times New Roman" w:hAnsi="Times New Roman"/>
                <w:b w:val="0"/>
                <w:sz w:val="22"/>
              </w:rPr>
              <w:t>User Interface</w:t>
            </w:r>
          </w:p>
        </w:tc>
      </w:tr>
      <w:tr>
        <w:tc>
          <w:tcPr>
            <w:tcW w:type="dxa" w:w="2592"/>
          </w:tcPr>
          <w:p>
            <w:pPr>
              <w:spacing w:line="240" w:lineRule="auto" w:before="40" w:after="40"/>
            </w:pPr>
            <w:r>
              <w:rPr>
                <w:rFonts w:ascii="Times New Roman" w:hAnsi="Times New Roman"/>
                <w:b w:val="0"/>
                <w:sz w:val="22"/>
              </w:rPr>
              <w:t>UML</w:t>
            </w:r>
          </w:p>
        </w:tc>
        <w:tc>
          <w:tcPr>
            <w:tcW w:type="dxa" w:w="6048"/>
          </w:tcPr>
          <w:p>
            <w:pPr>
              <w:spacing w:line="240" w:lineRule="auto" w:before="40" w:after="40"/>
            </w:pPr>
            <w:r>
              <w:rPr>
                <w:rFonts w:ascii="Times New Roman" w:hAnsi="Times New Roman"/>
                <w:b w:val="0"/>
                <w:sz w:val="22"/>
              </w:rPr>
              <w:t>Unified Modeling Language</w:t>
            </w:r>
          </w:p>
        </w:tc>
      </w:tr>
    </w:tbl>
    <w:p>
      <w:pPr>
        <w:pStyle w:val="Heading1"/>
        <w:pageBreakBefore/>
        <w:jc w:val="center"/>
      </w:pPr>
      <w:r>
        <w:t>LIST OF FIGURES</w:t>
      </w:r>
    </w:p>
    <w:p>
      <w:r>
        <w:t>Figure 3.1: Project Gantt Chart</w:t>
      </w:r>
    </w:p>
    <w:p>
      <w:pPr>
        <w:jc w:val="left"/>
      </w:pPr>
      <w:r>
        <w:rPr>
          <w:b w:val="0"/>
          <w:sz w:val="24"/>
        </w:rPr>
        <w:t>Figure 3.2: Use Case Diagram</w:t>
      </w:r>
    </w:p>
    <w:p>
      <w:pPr>
        <w:jc w:val="left"/>
      </w:pPr>
      <w:r>
        <w:rPr>
          <w:b w:val="0"/>
          <w:sz w:val="24"/>
        </w:rPr>
        <w:t>Figure 3.3: Level 0 Data Flow Diagram (System Context)</w:t>
      </w:r>
    </w:p>
    <w:p>
      <w:pPr>
        <w:jc w:val="left"/>
      </w:pPr>
      <w:r>
        <w:rPr>
          <w:b w:val="0"/>
          <w:sz w:val="24"/>
        </w:rPr>
        <w:t>Figure 3.4: Level 1 Data Flow Diagram</w:t>
      </w:r>
    </w:p>
    <w:p>
      <w:pPr>
        <w:jc w:val="left"/>
      </w:pPr>
      <w:r>
        <w:rPr>
          <w:b w:val="0"/>
          <w:sz w:val="24"/>
        </w:rPr>
        <w:t>Figure 4.1: System Architecture</w:t>
      </w:r>
    </w:p>
    <w:p>
      <w:pPr>
        <w:jc w:val="left"/>
      </w:pPr>
      <w:r>
        <w:rPr>
          <w:b w:val="0"/>
          <w:sz w:val="24"/>
        </w:rPr>
        <w:t>Figure 4.2: ER Diagram</w:t>
      </w:r>
    </w:p>
    <w:p>
      <w:pPr>
        <w:jc w:val="left"/>
      </w:pPr>
      <w:r>
        <w:rPr>
          <w:b w:val="0"/>
          <w:sz w:val="24"/>
        </w:rPr>
        <w:t>Figure 4.3: UML Class Diagram</w:t>
      </w:r>
    </w:p>
    <w:p>
      <w:pPr>
        <w:jc w:val="left"/>
      </w:pPr>
      <w:r>
        <w:rPr>
          <w:b w:val="0"/>
          <w:sz w:val="24"/>
        </w:rPr>
        <w:t>Fig 1 - Fig 18: Interface Screenshots (Annex I)</w:t>
      </w:r>
    </w:p>
    <w:p>
      <w:pPr>
        <w:pStyle w:val="Heading1"/>
        <w:pageBreakBefore/>
        <w:jc w:val="center"/>
      </w:pPr>
      <w:r>
        <w:t>LIST OF TABLES</w:t>
      </w:r>
    </w:p>
    <w:p>
      <w:pPr>
        <w:jc w:val="left"/>
      </w:pPr>
      <w:r>
        <w:rPr>
          <w:b w:val="0"/>
          <w:sz w:val="24"/>
        </w:rPr>
        <w:t>Table 2.1: Comparison of Existing Systems and the Proposed System</w:t>
      </w:r>
    </w:p>
    <w:p>
      <w:pPr>
        <w:jc w:val="left"/>
      </w:pPr>
      <w:r>
        <w:rPr>
          <w:b w:val="0"/>
          <w:sz w:val="24"/>
        </w:rPr>
        <w:t>Table 3.1: Functional Requirements</w:t>
      </w:r>
    </w:p>
    <w:p>
      <w:pPr>
        <w:jc w:val="left"/>
      </w:pPr>
      <w:r>
        <w:rPr>
          <w:b w:val="0"/>
          <w:sz w:val="24"/>
        </w:rPr>
        <w:t>Table 3.2: Non-Functional Requirements</w:t>
      </w:r>
    </w:p>
    <w:p>
      <w:pPr>
        <w:jc w:val="left"/>
      </w:pPr>
      <w:r>
        <w:rPr>
          <w:b w:val="0"/>
          <w:sz w:val="24"/>
        </w:rPr>
        <w:t>Table 3.3: Project Schedule (Gantt Chart)</w:t>
      </w:r>
    </w:p>
    <w:p>
      <w:pPr>
        <w:jc w:val="left"/>
      </w:pPr>
      <w:r>
        <w:rPr>
          <w:b w:val="0"/>
          <w:sz w:val="24"/>
        </w:rPr>
        <w:t>Table 3.4: Hardware Requirements</w:t>
      </w:r>
    </w:p>
    <w:p>
      <w:pPr>
        <w:jc w:val="left"/>
      </w:pPr>
      <w:r>
        <w:rPr>
          <w:b w:val="0"/>
          <w:sz w:val="24"/>
        </w:rPr>
        <w:t>Table 3.5: Software Requirements</w:t>
      </w:r>
    </w:p>
    <w:p>
      <w:pPr>
        <w:jc w:val="left"/>
      </w:pPr>
      <w:r>
        <w:rPr>
          <w:b w:val="0"/>
          <w:sz w:val="24"/>
        </w:rPr>
        <w:t>Table 4.1: Main Database Tables</w:t>
      </w:r>
    </w:p>
    <w:p>
      <w:pPr>
        <w:jc w:val="left"/>
      </w:pPr>
      <w:r>
        <w:rPr>
          <w:b w:val="0"/>
          <w:sz w:val="24"/>
        </w:rPr>
        <w:t>Table 4.2: Keys and Relationships</w:t>
      </w:r>
    </w:p>
    <w:p>
      <w:pPr>
        <w:jc w:val="left"/>
      </w:pPr>
      <w:r>
        <w:rPr>
          <w:b w:val="0"/>
          <w:sz w:val="24"/>
        </w:rPr>
        <w:t>Table 5.1: Main Routes of the Application</w:t>
      </w:r>
    </w:p>
    <w:p>
      <w:pPr>
        <w:jc w:val="left"/>
      </w:pPr>
      <w:r>
        <w:rPr>
          <w:b w:val="0"/>
          <w:sz w:val="24"/>
        </w:rPr>
        <w:t>Table 5.2: Test Cases</w:t>
      </w:r>
    </w:p>
    <w:p>
      <w:pPr>
        <w:pStyle w:val="Heading1"/>
        <w:pageBreakBefore/>
        <w:jc w:val="center"/>
      </w:pPr>
      <w:r>
        <w:t>TABLE OF CONTENTS</w:t>
      </w:r>
    </w:p>
    <w:p>
      <w:fldSimple w:instr=" TOC \o &quot;1-3&quot; \h \z \u " w:dirty="true">
        <w:r>
          <w:t>Right-click here and choose "Update Field" to generate the Table of Contents.</w:t>
        </w:r>
      </w:fldSimple>
    </w:p>
    <w:p>
      <w:pPr>
        <w:sectPr w:rsidR="00FC693F" w:rsidRPr="0006063C" w:rsidSect="00034616">
          <w:titlePg/>
          <w:footerReference w:type="default" r:id="rId31"/>
          <w:pgSz w:w="11906" w:h="16838"/>
          <w:pgMar w:top="1440" w:right="1440" w:bottom="1440" w:left="1440" w:header="720" w:footer="720" w:gutter="720"/>
          <w:pgNumType w:fmt="lowerRoman" w:start="1"/>
          <w:cols w:space="720"/>
          <w:docGrid w:linePitch="360"/>
        </w:sectPr>
      </w:pPr>
    </w:p>
    <w:p>
      <w:pPr>
        <w:pStyle w:val="Heading1"/>
        <w:pageBreakBefore w:val="0"/>
        <w:jc w:val="center"/>
      </w:pPr>
      <w:r>
        <w:t>CHAPTER 1: INTRODUCTION</w:t>
      </w:r>
    </w:p>
    <w:p>
      <w:pPr>
        <w:pStyle w:val="Heading2"/>
      </w:pPr>
      <w:r>
        <w:t>1.1 Background</w:t>
      </w:r>
    </w:p>
    <w:p>
      <w:pPr>
        <w:jc w:val="both"/>
      </w:pPr>
      <w:r>
        <w:rPr>
          <w:b w:val="0"/>
        </w:rPr>
        <w:t>Internship programs have become an essential component of higher education, especially in technical disciplines such as computer engineering, because they provide students with practical exposure to real working environments and help them convert classroom knowledge into professional skills. Universities increasingly require internships as part of their curricula, and companies rely on internship programs to identify and train future employees.</w:t>
      </w:r>
    </w:p>
    <w:p>
      <w:pPr>
        <w:jc w:val="both"/>
      </w:pPr>
      <w:r>
        <w:rPr>
          <w:b w:val="0"/>
        </w:rPr>
        <w:t>Despite this importance, the process of finding and managing internships in most colleges remains largely manual. Internship openings circulate through notice boards, messaging groups, and personal contacts; students apply through email or paper applications; selection results are communicated informally; and once the internship begins, the student’s weekly work is almost never recorded or evaluated in a systematic way. The rapid growth of information technology has encouraged organizations to adopt digital management systems in many other areas, and internship management is a natural candidate for the same transformation.</w:t>
      </w:r>
    </w:p>
    <w:p>
      <w:pPr>
        <w:jc w:val="both"/>
      </w:pPr>
      <w:r>
        <w:rPr>
          <w:b w:val="0"/>
        </w:rPr>
        <w:t>The Internship Portal Management System is a web-based application designed to organize the complete internship life cycle on one platform. Students browse and apply to internships online, companies review applicants and make selections, company supervisors follow each selected student’s weekly log book and evaluate it with feedback and marks, and an administrator oversees all users of the system.</w:t>
      </w:r>
    </w:p>
    <w:p>
      <w:pPr>
        <w:pStyle w:val="Heading2"/>
      </w:pPr>
      <w:r>
        <w:t>1.2 Objectives</w:t>
      </w:r>
    </w:p>
    <w:p>
      <w:pPr>
        <w:jc w:val="both"/>
      </w:pPr>
      <w:r>
        <w:rPr>
          <w:b w:val="0"/>
        </w:rPr>
        <w:t>The main objectives of the project are as follows:</w:t>
      </w:r>
    </w:p>
    <w:p>
      <w:pPr>
        <w:pStyle w:val="ListBullet"/>
        <w:spacing w:line="360" w:lineRule="auto"/>
        <w:jc w:val="both"/>
      </w:pPr>
      <w:r>
        <w:t>To develop a centralized web-based Internship Portal Management System with complete MySQL database connectivity.</w:t>
      </w:r>
    </w:p>
    <w:p>
      <w:pPr>
        <w:pStyle w:val="ListBullet"/>
        <w:spacing w:line="360" w:lineRule="auto"/>
        <w:jc w:val="both"/>
      </w:pPr>
      <w:r>
        <w:t>To implement all CRUD operations (Create, Read, Update, Delete) through the SQLAlchemy object-relational mapper.</w:t>
      </w:r>
    </w:p>
    <w:p>
      <w:pPr>
        <w:pStyle w:val="ListBullet"/>
        <w:spacing w:line="360" w:lineRule="auto"/>
        <w:jc w:val="both"/>
      </w:pPr>
      <w:r>
        <w:t>To provide secure, role-based access for four types of users: administrator, student, company, and supervisor.</w:t>
      </w:r>
    </w:p>
    <w:p>
      <w:pPr>
        <w:pStyle w:val="ListBullet"/>
        <w:spacing w:line="360" w:lineRule="auto"/>
        <w:jc w:val="both"/>
      </w:pPr>
      <w:r>
        <w:t>To enable companies to post internship opportunities electronically and manage applicants efficiently.</w:t>
      </w:r>
    </w:p>
    <w:p>
      <w:pPr>
        <w:pStyle w:val="ListBullet"/>
        <w:spacing w:line="360" w:lineRule="auto"/>
        <w:jc w:val="both"/>
      </w:pPr>
      <w:r>
        <w:t>To allow students to search internships, apply online with a cover letter, and track their application status.</w:t>
      </w:r>
    </w:p>
    <w:p>
      <w:pPr>
        <w:pStyle w:val="ListBullet"/>
        <w:spacing w:line="360" w:lineRule="auto"/>
        <w:jc w:val="both"/>
      </w:pPr>
      <w:r>
        <w:t>To maintain a weekly progress log of every selected student with supervisor feedback and marks.</w:t>
      </w:r>
    </w:p>
    <w:p>
      <w:pPr>
        <w:pStyle w:val="ListBullet"/>
        <w:spacing w:line="360" w:lineRule="auto"/>
      </w:pPr>
      <w:r>
        <w:t>To provide role-based analytics dashboards with key performance indicators and charts.</w:t>
      </w:r>
    </w:p>
    <w:p>
      <w:pPr>
        <w:pStyle w:val="ListBullet"/>
        <w:spacing w:line="360" w:lineRule="auto"/>
      </w:pPr>
      <w:r>
        <w:t>To keep an audit trail of important system actions and notify users of events relevant to them.</w:t>
      </w:r>
    </w:p>
    <w:p>
      <w:pPr>
        <w:pStyle w:val="ListBullet"/>
        <w:spacing w:line="360" w:lineRule="auto"/>
        <w:jc w:val="both"/>
      </w:pPr>
      <w:r>
        <w:t>To reduce manual paperwork and improve the overall efficiency and transparency of internship management.</w:t>
      </w:r>
    </w:p>
    <w:p>
      <w:pPr>
        <w:pStyle w:val="Heading2"/>
      </w:pPr>
      <w:r>
        <w:t>1.3 Purpose, Scope and Applicability</w:t>
      </w:r>
    </w:p>
    <w:p>
      <w:pPr>
        <w:pStyle w:val="Heading3"/>
      </w:pPr>
      <w:r>
        <w:t>1.3.1 Purpose</w:t>
      </w:r>
    </w:p>
    <w:p>
      <w:pPr>
        <w:jc w:val="both"/>
      </w:pPr>
      <w:r>
        <w:rPr>
          <w:b w:val="0"/>
        </w:rPr>
        <w:t>The purpose of the Internship Portal Management System is to provide a single organized platform where the complete internship life cycle, from posting an opening to evaluating a student’s weekly progress, is recorded, managed, and made visible to all concerned parties. The system replaces scattered, informal communication with a structured workflow and a permanent database record.</w:t>
      </w:r>
    </w:p>
    <w:p>
      <w:pPr>
        <w:pStyle w:val="Heading3"/>
      </w:pPr>
      <w:r>
        <w:t>1.3.2 Scope</w:t>
      </w:r>
    </w:p>
    <w:p>
      <w:pPr>
        <w:jc w:val="both"/>
      </w:pPr>
      <w:r>
        <w:rPr>
          <w:b w:val="0"/>
        </w:rPr>
        <w:t>The scope of the system includes role-based registration and login for students, companies, and supervisors; internship posting, editing, closing, and deletion by companies; student applications with cover letters and withdrawal; applicant review and selection by companies; weekly progress logs with supervisor feedback and marks; role-specific dashboards with live statistics; a public landing page; and user administration with cascade deletion of related records. The scope further includes analytics dashboards with charts, in-application notifications, an audit log, CSV exports, and a JSON REST API. Student document upload at registration and keyword and skill based internship search are included; resume uploads, email notifications, and further filters are identified as future enhancements.</w:t>
      </w:r>
    </w:p>
    <w:p>
      <w:pPr>
        <w:pStyle w:val="Heading3"/>
      </w:pPr>
      <w:r>
        <w:t>1.3.3 Applicability</w:t>
      </w:r>
    </w:p>
    <w:p>
      <w:pPr>
        <w:jc w:val="both"/>
      </w:pPr>
      <w:r>
        <w:rPr>
          <w:b w:val="0"/>
        </w:rPr>
        <w:t>The system is applicable to colleges, universities, and training institutes that need to connect their students with partner companies, and to companies that want to manage their internship programs and track intern progress through their own supervisors. Because the technology stack is lightweight and open-source, the system can be deployed by institutions of any size without licensing costs.</w:t>
      </w:r>
    </w:p>
    <w:p>
      <w:pPr>
        <w:pStyle w:val="Heading2"/>
      </w:pPr>
      <w:r>
        <w:t>1.4 Achievements</w:t>
      </w:r>
    </w:p>
    <w:p>
      <w:pPr>
        <w:jc w:val="both"/>
      </w:pPr>
      <w:r>
        <w:rPr>
          <w:b w:val="0"/>
        </w:rPr>
        <w:t>The following major achievements were completed during the project:</w:t>
      </w:r>
    </w:p>
    <w:p>
      <w:pPr>
        <w:pStyle w:val="ListBullet"/>
        <w:spacing w:line="360" w:lineRule="auto"/>
        <w:jc w:val="both"/>
      </w:pPr>
      <w:r>
        <w:t>Requirement analysis completed, covering functional and non-functional requirements for all four user roles.</w:t>
      </w:r>
    </w:p>
    <w:p>
      <w:pPr>
        <w:pStyle w:val="ListBullet"/>
        <w:spacing w:line="360" w:lineRule="auto"/>
        <w:jc w:val="both"/>
      </w:pPr>
      <w:r>
        <w:t>Database design completed with ten related tables, primary and foreign keys, unique constraints, and cascade rules.</w:t>
      </w:r>
    </w:p>
    <w:p>
      <w:pPr>
        <w:pStyle w:val="ListBullet"/>
        <w:spacing w:line="360" w:lineRule="auto"/>
        <w:jc w:val="both"/>
      </w:pPr>
      <w:r>
        <w:t>Complete implementation of the system in Python Flask with the SQLAlchemy ORM over MySQL.</w:t>
      </w:r>
    </w:p>
    <w:p>
      <w:pPr>
        <w:pStyle w:val="ListBullet"/>
        <w:spacing w:line="360" w:lineRule="auto"/>
        <w:jc w:val="both"/>
      </w:pPr>
      <w:r>
        <w:t>Role-based registration, login, and session management implemented for all four roles.</w:t>
      </w:r>
    </w:p>
    <w:p>
      <w:pPr>
        <w:pStyle w:val="ListBullet"/>
        <w:spacing w:line="360" w:lineRule="auto"/>
        <w:jc w:val="both"/>
      </w:pPr>
      <w:r>
        <w:t>The complete workflow implemented and verified: post internship, apply with cover letter, select applicant, submit weekly logs, and provide supervisor feedback with marks.</w:t>
      </w:r>
    </w:p>
    <w:p>
      <w:pPr>
        <w:pStyle w:val="ListBullet"/>
        <w:spacing w:line="360" w:lineRule="auto"/>
        <w:jc w:val="both"/>
      </w:pPr>
      <w:r>
        <w:t>Role-specific dashboards and a public landing page with live database statistics.</w:t>
      </w:r>
    </w:p>
    <w:p>
      <w:pPr>
        <w:pStyle w:val="ListBullet"/>
        <w:spacing w:line="360" w:lineRule="auto"/>
      </w:pPr>
      <w:r>
        <w:t>Analytics dashboards implemented with key performance indicators and charts drawn from live database data.</w:t>
      </w:r>
    </w:p>
    <w:p>
      <w:pPr>
        <w:pStyle w:val="ListBullet"/>
        <w:spacing w:line="360" w:lineRule="auto"/>
      </w:pPr>
      <w:r>
        <w:t>In-application notification system, audit log, searchable and paginated administrative tables, CSV exports, and a JSON REST API implemented.</w:t>
      </w:r>
    </w:p>
    <w:p>
      <w:pPr>
        <w:pStyle w:val="ListBullet"/>
        <w:spacing w:line="360" w:lineRule="auto"/>
        <w:jc w:val="both"/>
      </w:pPr>
      <w:r>
        <w:t>Manual testing of all user journeys completed with documented test cases.</w:t>
      </w:r>
    </w:p>
    <w:p>
      <w:pPr>
        <w:pStyle w:val="Heading2"/>
      </w:pPr>
      <w:r>
        <w:t>1.5 Organization of Report</w:t>
      </w:r>
    </w:p>
    <w:p>
      <w:pPr>
        <w:jc w:val="both"/>
      </w:pPr>
      <w:r>
        <w:rPr>
          <w:b w:val="0"/>
        </w:rPr>
        <w:t>This report is organized into seven chapters. Chapter 1 introduces the project, its objectives, purpose, scope, and achievements. Chapter 2 surveys existing systems and identifies the gaps that motivate the proposed system. Chapter 3 presents the requirement analysis, including the problem definition, requirement specification, planning and scheduling, and conceptual models. Chapter 4 presents the system design, covering the architecture, database design, and interface design. Chapter 5 describes the implementation and testing of the system. Chapter 6 discusses the results and provides user documentation. Chapter 7 concludes the report with the significance, limitations, and recommendations for future work, followed by references and annexes containing interface screenshots and important source code.</w:t>
      </w:r>
    </w:p>
    <w:p>
      <w:pPr>
        <w:pStyle w:val="Heading1"/>
        <w:pageBreakBefore/>
        <w:jc w:val="center"/>
      </w:pPr>
      <w:r>
        <w:t>CHAPTER 2: SURVEY OF TECHNOLOGIES</w:t>
      </w:r>
    </w:p>
    <w:p>
      <w:pPr>
        <w:pStyle w:val="Heading2"/>
      </w:pPr>
      <w:r>
        <w:t>2.1 Review of Similar / Related Systems</w:t>
      </w:r>
    </w:p>
    <w:p>
      <w:pPr>
        <w:jc w:val="both"/>
      </w:pPr>
      <w:r>
        <w:rPr>
          <w:b w:val="0"/>
        </w:rPr>
        <w:t>Several existing platforms were studied during the analysis phase of this project. Each of them addresses part of the internship problem, but none of them covers the complete life cycle required by a college.</w:t>
      </w:r>
    </w:p>
    <w:p>
      <w:pPr>
        <w:pStyle w:val="Heading4"/>
      </w:pPr>
      <w:r>
        <w:t>LinkedIn</w:t>
      </w:r>
    </w:p>
    <w:p>
      <w:pPr>
        <w:jc w:val="both"/>
      </w:pPr>
      <w:r>
        <w:rPr>
          <w:b w:val="0"/>
        </w:rPr>
        <w:t>LinkedIn is the world’s largest professional networking platform and includes job and internship listings. It provides excellent reach and company profiles. However, it is a global open marketplace: a college has no control over which companies participate, cannot see its own students’ applications, and receives no record of what a student does during an internship. Its scale and complexity also make it unsuitable as an internal college tool.</w:t>
      </w:r>
    </w:p>
    <w:p>
      <w:pPr>
        <w:pStyle w:val="Heading4"/>
      </w:pPr>
      <w:r>
        <w:t>Internshala</w:t>
      </w:r>
    </w:p>
    <w:p>
      <w:pPr>
        <w:jc w:val="both"/>
      </w:pPr>
      <w:r>
        <w:rPr>
          <w:b w:val="0"/>
        </w:rPr>
        <w:t>Internshala is a popular internship-focused platform in South Asia. It offers internship search, applications, and some training features. Like LinkedIn, however, it operates as an external marketplace. There is no concept of a college-assigned supervisor, no weekly progress log, and no institutional oversight of the internship after selection.</w:t>
      </w:r>
    </w:p>
    <w:p>
      <w:pPr>
        <w:pStyle w:val="Heading4"/>
      </w:pPr>
      <w:r>
        <w:t>Manual College Process</w:t>
      </w:r>
    </w:p>
    <w:p>
      <w:pPr>
        <w:jc w:val="both"/>
      </w:pPr>
      <w:r>
        <w:rPr>
          <w:b w:val="0"/>
        </w:rPr>
        <w:t>The traditional process used in most colleges relies on notice boards, messaging groups, emails, and paper forms. It requires no infrastructure, but suffers from poor organization, lost applications, no application status tracking, no progress documentation, and no reporting capability.</w:t>
      </w:r>
    </w:p>
    <w:p>
      <w:pPr>
        <w:jc w:val="center"/>
      </w:pPr>
      <w:r>
        <w:rPr>
          <w:b/>
        </w:rPr>
        <w:t>Table 2.1: Comparison of Existing Systems and the Proposed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2880"/>
          </w:tcPr>
          <w:p>
            <w:pPr>
              <w:spacing w:line="240" w:lineRule="auto" w:before="40" w:after="40"/>
            </w:pPr>
            <w:r>
              <w:rPr>
                <w:rFonts w:ascii="Times New Roman" w:hAnsi="Times New Roman"/>
                <w:b/>
                <w:sz w:val="22"/>
              </w:rPr>
              <w:t>Feature</w:t>
            </w:r>
          </w:p>
        </w:tc>
        <w:tc>
          <w:tcPr>
            <w:tcW w:type="dxa" w:w="1440"/>
          </w:tcPr>
          <w:p>
            <w:pPr>
              <w:spacing w:line="240" w:lineRule="auto" w:before="40" w:after="40"/>
            </w:pPr>
            <w:r>
              <w:rPr>
                <w:rFonts w:ascii="Times New Roman" w:hAnsi="Times New Roman"/>
                <w:b/>
                <w:sz w:val="22"/>
              </w:rPr>
              <w:t>LinkedIn</w:t>
            </w:r>
          </w:p>
        </w:tc>
        <w:tc>
          <w:tcPr>
            <w:tcW w:type="dxa" w:w="1584"/>
          </w:tcPr>
          <w:p>
            <w:pPr>
              <w:spacing w:line="240" w:lineRule="auto" w:before="40" w:after="40"/>
            </w:pPr>
            <w:r>
              <w:rPr>
                <w:rFonts w:ascii="Times New Roman" w:hAnsi="Times New Roman"/>
                <w:b/>
                <w:sz w:val="22"/>
              </w:rPr>
              <w:t>Internshala</w:t>
            </w:r>
          </w:p>
        </w:tc>
        <w:tc>
          <w:tcPr>
            <w:tcW w:type="dxa" w:w="1728"/>
          </w:tcPr>
          <w:p>
            <w:pPr>
              <w:spacing w:line="240" w:lineRule="auto" w:before="40" w:after="40"/>
            </w:pPr>
            <w:r>
              <w:rPr>
                <w:rFonts w:ascii="Times New Roman" w:hAnsi="Times New Roman"/>
                <w:b/>
                <w:sz w:val="22"/>
              </w:rPr>
              <w:t>Manual Process</w:t>
            </w:r>
          </w:p>
        </w:tc>
        <w:tc>
          <w:tcPr>
            <w:tcW w:type="dxa" w:w="1728"/>
          </w:tcPr>
          <w:p>
            <w:pPr>
              <w:spacing w:line="240" w:lineRule="auto" w:before="40" w:after="40"/>
            </w:pPr>
            <w:r>
              <w:rPr>
                <w:rFonts w:ascii="Times New Roman" w:hAnsi="Times New Roman"/>
                <w:b/>
                <w:sz w:val="22"/>
              </w:rPr>
              <w:t>Proposed System</w:t>
            </w:r>
          </w:p>
        </w:tc>
      </w:tr>
      <w:tr>
        <w:tc>
          <w:tcPr>
            <w:tcW w:type="dxa" w:w="2880"/>
          </w:tcPr>
          <w:p>
            <w:pPr>
              <w:spacing w:line="240" w:lineRule="auto" w:before="40" w:after="40"/>
            </w:pPr>
            <w:r>
              <w:rPr>
                <w:rFonts w:ascii="Times New Roman" w:hAnsi="Times New Roman"/>
                <w:b w:val="0"/>
                <w:sz w:val="22"/>
              </w:rPr>
              <w:t>Internship posting and search</w:t>
            </w:r>
          </w:p>
        </w:tc>
        <w:tc>
          <w:tcPr>
            <w:tcW w:type="dxa" w:w="1440"/>
          </w:tcPr>
          <w:p>
            <w:pPr>
              <w:spacing w:line="240" w:lineRule="auto" w:before="40" w:after="40"/>
            </w:pPr>
            <w:r>
              <w:rPr>
                <w:rFonts w:ascii="Times New Roman" w:hAnsi="Times New Roman"/>
                <w:b w:val="0"/>
                <w:sz w:val="22"/>
              </w:rPr>
              <w:t>Yes</w:t>
            </w:r>
          </w:p>
        </w:tc>
        <w:tc>
          <w:tcPr>
            <w:tcW w:type="dxa" w:w="1584"/>
          </w:tcPr>
          <w:p>
            <w:pPr>
              <w:spacing w:line="240" w:lineRule="auto" w:before="40" w:after="40"/>
            </w:pPr>
            <w:r>
              <w:rPr>
                <w:rFonts w:ascii="Times New Roman" w:hAnsi="Times New Roman"/>
                <w:b w:val="0"/>
                <w:sz w:val="22"/>
              </w:rPr>
              <w:t>Yes</w:t>
            </w:r>
          </w:p>
        </w:tc>
        <w:tc>
          <w:tcPr>
            <w:tcW w:type="dxa" w:w="1728"/>
          </w:tcPr>
          <w:p>
            <w:pPr>
              <w:spacing w:line="240" w:lineRule="auto" w:before="40" w:after="40"/>
            </w:pPr>
            <w:r>
              <w:rPr>
                <w:rFonts w:ascii="Times New Roman" w:hAnsi="Times New Roman"/>
                <w:b w:val="0"/>
                <w:sz w:val="22"/>
              </w:rPr>
              <w:t>Limited</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College-scale control of participants</w:t>
            </w:r>
          </w:p>
        </w:tc>
        <w:tc>
          <w:tcPr>
            <w:tcW w:type="dxa" w:w="1440"/>
          </w:tcPr>
          <w:p>
            <w:pPr>
              <w:spacing w:line="240" w:lineRule="auto" w:before="40" w:after="40"/>
            </w:pPr>
            <w:r>
              <w:rPr>
                <w:rFonts w:ascii="Times New Roman" w:hAnsi="Times New Roman"/>
                <w:b w:val="0"/>
                <w:sz w:val="22"/>
              </w:rPr>
              <w:t>No</w:t>
            </w:r>
          </w:p>
        </w:tc>
        <w:tc>
          <w:tcPr>
            <w:tcW w:type="dxa" w:w="1584"/>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Yes</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Application status tracking</w:t>
            </w:r>
          </w:p>
        </w:tc>
        <w:tc>
          <w:tcPr>
            <w:tcW w:type="dxa" w:w="1440"/>
          </w:tcPr>
          <w:p>
            <w:pPr>
              <w:spacing w:line="240" w:lineRule="auto" w:before="40" w:after="40"/>
            </w:pPr>
            <w:r>
              <w:rPr>
                <w:rFonts w:ascii="Times New Roman" w:hAnsi="Times New Roman"/>
                <w:b w:val="0"/>
                <w:sz w:val="22"/>
              </w:rPr>
              <w:t>Partial</w:t>
            </w:r>
          </w:p>
        </w:tc>
        <w:tc>
          <w:tcPr>
            <w:tcW w:type="dxa" w:w="1584"/>
          </w:tcPr>
          <w:p>
            <w:pPr>
              <w:spacing w:line="240" w:lineRule="auto" w:before="40" w:after="40"/>
            </w:pPr>
            <w:r>
              <w:rPr>
                <w:rFonts w:ascii="Times New Roman" w:hAnsi="Times New Roman"/>
                <w:b w:val="0"/>
                <w:sz w:val="22"/>
              </w:rPr>
              <w:t>Partial</w:t>
            </w:r>
          </w:p>
        </w:tc>
        <w:tc>
          <w:tcPr>
            <w:tcW w:type="dxa" w:w="1728"/>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Cover letter with application</w:t>
            </w:r>
          </w:p>
        </w:tc>
        <w:tc>
          <w:tcPr>
            <w:tcW w:type="dxa" w:w="1440"/>
          </w:tcPr>
          <w:p>
            <w:pPr>
              <w:spacing w:line="240" w:lineRule="auto" w:before="40" w:after="40"/>
            </w:pPr>
            <w:r>
              <w:rPr>
                <w:rFonts w:ascii="Times New Roman" w:hAnsi="Times New Roman"/>
                <w:b w:val="0"/>
                <w:sz w:val="22"/>
              </w:rPr>
              <w:t>Yes</w:t>
            </w:r>
          </w:p>
        </w:tc>
        <w:tc>
          <w:tcPr>
            <w:tcW w:type="dxa" w:w="1584"/>
          </w:tcPr>
          <w:p>
            <w:pPr>
              <w:spacing w:line="240" w:lineRule="auto" w:before="40" w:after="40"/>
            </w:pPr>
            <w:r>
              <w:rPr>
                <w:rFonts w:ascii="Times New Roman" w:hAnsi="Times New Roman"/>
                <w:b w:val="0"/>
                <w:sz w:val="22"/>
              </w:rPr>
              <w:t>Yes</w:t>
            </w:r>
          </w:p>
        </w:tc>
        <w:tc>
          <w:tcPr>
            <w:tcW w:type="dxa" w:w="1728"/>
          </w:tcPr>
          <w:p>
            <w:pPr>
              <w:spacing w:line="240" w:lineRule="auto" w:before="40" w:after="40"/>
            </w:pPr>
            <w:r>
              <w:rPr>
                <w:rFonts w:ascii="Times New Roman" w:hAnsi="Times New Roman"/>
                <w:b w:val="0"/>
                <w:sz w:val="22"/>
              </w:rPr>
              <w:t>Varies</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Weekly progress log book</w:t>
            </w:r>
          </w:p>
        </w:tc>
        <w:tc>
          <w:tcPr>
            <w:tcW w:type="dxa" w:w="1440"/>
          </w:tcPr>
          <w:p>
            <w:pPr>
              <w:spacing w:line="240" w:lineRule="auto" w:before="40" w:after="40"/>
            </w:pPr>
            <w:r>
              <w:rPr>
                <w:rFonts w:ascii="Times New Roman" w:hAnsi="Times New Roman"/>
                <w:b w:val="0"/>
                <w:sz w:val="22"/>
              </w:rPr>
              <w:t>No</w:t>
            </w:r>
          </w:p>
        </w:tc>
        <w:tc>
          <w:tcPr>
            <w:tcW w:type="dxa" w:w="1584"/>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Rare / paper</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Supervisor feedback and marks</w:t>
            </w:r>
          </w:p>
        </w:tc>
        <w:tc>
          <w:tcPr>
            <w:tcW w:type="dxa" w:w="1440"/>
          </w:tcPr>
          <w:p>
            <w:pPr>
              <w:spacing w:line="240" w:lineRule="auto" w:before="40" w:after="40"/>
            </w:pPr>
            <w:r>
              <w:rPr>
                <w:rFonts w:ascii="Times New Roman" w:hAnsi="Times New Roman"/>
                <w:b w:val="0"/>
                <w:sz w:val="22"/>
              </w:rPr>
              <w:t>No</w:t>
            </w:r>
          </w:p>
        </w:tc>
        <w:tc>
          <w:tcPr>
            <w:tcW w:type="dxa" w:w="1584"/>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Informal</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Role-based dashboards</w:t>
            </w:r>
          </w:p>
        </w:tc>
        <w:tc>
          <w:tcPr>
            <w:tcW w:type="dxa" w:w="1440"/>
          </w:tcPr>
          <w:p>
            <w:pPr>
              <w:spacing w:line="240" w:lineRule="auto" w:before="40" w:after="40"/>
            </w:pPr>
            <w:r>
              <w:rPr>
                <w:rFonts w:ascii="Times New Roman" w:hAnsi="Times New Roman"/>
                <w:b w:val="0"/>
                <w:sz w:val="22"/>
              </w:rPr>
              <w:t>No</w:t>
            </w:r>
          </w:p>
        </w:tc>
        <w:tc>
          <w:tcPr>
            <w:tcW w:type="dxa" w:w="1584"/>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Yes</w:t>
            </w:r>
          </w:p>
        </w:tc>
      </w:tr>
      <w:tr>
        <w:tc>
          <w:tcPr>
            <w:tcW w:type="dxa" w:w="2880"/>
          </w:tcPr>
          <w:p>
            <w:pPr>
              <w:spacing w:line="240" w:lineRule="auto" w:before="40" w:after="40"/>
            </w:pPr>
            <w:r>
              <w:rPr>
                <w:rFonts w:ascii="Times New Roman" w:hAnsi="Times New Roman"/>
                <w:b w:val="0"/>
                <w:sz w:val="22"/>
              </w:rPr>
              <w:t>Administrative user management</w:t>
            </w:r>
          </w:p>
        </w:tc>
        <w:tc>
          <w:tcPr>
            <w:tcW w:type="dxa" w:w="1440"/>
          </w:tcPr>
          <w:p>
            <w:pPr>
              <w:spacing w:line="240" w:lineRule="auto" w:before="40" w:after="40"/>
            </w:pPr>
            <w:r>
              <w:rPr>
                <w:rFonts w:ascii="Times New Roman" w:hAnsi="Times New Roman"/>
                <w:b w:val="0"/>
                <w:sz w:val="22"/>
              </w:rPr>
              <w:t>No</w:t>
            </w:r>
          </w:p>
        </w:tc>
        <w:tc>
          <w:tcPr>
            <w:tcW w:type="dxa" w:w="1584"/>
          </w:tcPr>
          <w:p>
            <w:pPr>
              <w:spacing w:line="240" w:lineRule="auto" w:before="40" w:after="40"/>
            </w:pPr>
            <w:r>
              <w:rPr>
                <w:rFonts w:ascii="Times New Roman" w:hAnsi="Times New Roman"/>
                <w:b w:val="0"/>
                <w:sz w:val="22"/>
              </w:rPr>
              <w:t>No</w:t>
            </w:r>
          </w:p>
        </w:tc>
        <w:tc>
          <w:tcPr>
            <w:tcW w:type="dxa" w:w="1728"/>
          </w:tcPr>
          <w:p>
            <w:pPr>
              <w:spacing w:line="240" w:lineRule="auto" w:before="40" w:after="40"/>
            </w:pPr>
            <w:r>
              <w:rPr>
                <w:rFonts w:ascii="Times New Roman" w:hAnsi="Times New Roman"/>
                <w:b w:val="0"/>
                <w:sz w:val="22"/>
              </w:rPr>
              <w:t>Manual</w:t>
            </w:r>
          </w:p>
        </w:tc>
        <w:tc>
          <w:tcPr>
            <w:tcW w:type="dxa" w:w="1728"/>
          </w:tcPr>
          <w:p>
            <w:pPr>
              <w:spacing w:line="240" w:lineRule="auto" w:before="40" w:after="40"/>
            </w:pPr>
            <w:r>
              <w:rPr>
                <w:rFonts w:ascii="Times New Roman" w:hAnsi="Times New Roman"/>
                <w:b w:val="0"/>
                <w:sz w:val="22"/>
              </w:rPr>
              <w:t>Yes</w:t>
            </w:r>
          </w:p>
        </w:tc>
      </w:tr>
    </w:tbl>
    <w:p>
      <w:pPr>
        <w:pStyle w:val="Heading2"/>
      </w:pPr>
      <w:r>
        <w:t>2.2 Gaps in Existing Systems</w:t>
      </w:r>
    </w:p>
    <w:p>
      <w:pPr>
        <w:jc w:val="both"/>
      </w:pPr>
      <w:r>
        <w:rPr>
          <w:b w:val="0"/>
        </w:rPr>
        <w:t>From the review above, the following gaps were identified in existing systems:</w:t>
      </w:r>
    </w:p>
    <w:p>
      <w:pPr>
        <w:pStyle w:val="Heading3"/>
      </w:pPr>
      <w:r>
        <w:t>2.2.1 Lack of Centralized Management</w:t>
      </w:r>
    </w:p>
    <w:p>
      <w:pPr>
        <w:jc w:val="both"/>
      </w:pPr>
      <w:r>
        <w:rPr>
          <w:b w:val="0"/>
        </w:rPr>
        <w:t>Existing platforms focus on posting and application submission but do not give an institution a single place where students, companies, supervisors, and administrators work together on the same records.</w:t>
      </w:r>
    </w:p>
    <w:p>
      <w:pPr>
        <w:pStyle w:val="Heading3"/>
      </w:pPr>
      <w:r>
        <w:t>2.2.2 Limited Application Tracking</w:t>
      </w:r>
    </w:p>
    <w:p>
      <w:pPr>
        <w:jc w:val="both"/>
      </w:pPr>
      <w:r>
        <w:rPr>
          <w:b w:val="0"/>
        </w:rPr>
        <w:t>In several systems, students are unable to follow the progress of their applications after submission. The proposed system stores an explicit status (applied, selected, or rejected) for every application, visible to the student at all times.</w:t>
      </w:r>
    </w:p>
    <w:p>
      <w:pPr>
        <w:pStyle w:val="Heading3"/>
      </w:pPr>
      <w:r>
        <w:t>2.2.3 Inadequate Supervisor Monitoring</w:t>
      </w:r>
    </w:p>
    <w:p>
      <w:pPr>
        <w:jc w:val="both"/>
      </w:pPr>
      <w:r>
        <w:rPr>
          <w:b w:val="0"/>
        </w:rPr>
        <w:t>Most internship portals contain no facility for supervisors to monitor students during the internship. The proposed system assigns each selected student’s weekly log book to the supervisors of the company, who review the logs and record feedback with marks.</w:t>
      </w:r>
    </w:p>
    <w:p>
      <w:pPr>
        <w:pStyle w:val="Heading3"/>
      </w:pPr>
      <w:r>
        <w:t>2.2.4 Lack of Integrated Progress Reporting</w:t>
      </w:r>
    </w:p>
    <w:p>
      <w:pPr>
        <w:jc w:val="both"/>
      </w:pPr>
      <w:r>
        <w:rPr>
          <w:b w:val="0"/>
        </w:rPr>
        <w:t>Few systems support weekly progress logs and performance evaluation as part of the same platform where the internship was arranged. In the proposed system the entire chain, from posting to weekly evaluation, is stored in one relational database, making reporting straightforward.</w:t>
      </w:r>
    </w:p>
    <w:p>
      <w:pPr>
        <w:pStyle w:val="Heading3"/>
      </w:pPr>
      <w:r>
        <w:t>2.2.5 Insufficient Administrative Control</w:t>
      </w:r>
    </w:p>
    <w:p>
      <w:pPr>
        <w:jc w:val="both"/>
      </w:pPr>
      <w:r>
        <w:rPr>
          <w:b w:val="0"/>
        </w:rPr>
        <w:t>External marketplaces give institutions no administrative control over users and data. The proposed system provides an administrator role that can view all users and remove accounts, with the database automatically cleaning up all related records through cascade rules.</w:t>
      </w:r>
    </w:p>
    <w:p>
      <w:pPr>
        <w:jc w:val="both"/>
      </w:pPr>
      <w:r>
        <w:rPr>
          <w:b w:val="0"/>
        </w:rPr>
        <w:t>The Internship Portal Management System addresses all of these gaps in a single, lightweight, college-scale web application built entirely with open-source technologies.</w:t>
      </w:r>
    </w:p>
    <w:p>
      <w:pPr>
        <w:pStyle w:val="Heading1"/>
        <w:pageBreakBefore/>
        <w:jc w:val="center"/>
      </w:pPr>
      <w:r>
        <w:t>CHAPTER 3: REQUIREMENTS AND ANALYSIS</w:t>
      </w:r>
    </w:p>
    <w:p>
      <w:pPr>
        <w:pStyle w:val="Heading2"/>
      </w:pPr>
      <w:r>
        <w:t>3.1 Problem Definition</w:t>
      </w:r>
    </w:p>
    <w:p>
      <w:pPr>
        <w:jc w:val="both"/>
      </w:pPr>
      <w:r>
        <w:rPr>
          <w:b w:val="0"/>
        </w:rPr>
        <w:t>In many educational institutions, internship management is still performed using manual methods. There is no single system where students, companies, and supervisors can work together during an internship. This causes several concrete problems: students do not know which companies are offering internships; companies receive applications through many informal channels and lose track of them; there is no record of what work a student actually performs each week; supervisor feedback is informal and never stored; and the administration has no overview of users and activities.</w:t>
      </w:r>
    </w:p>
    <w:p>
      <w:pPr>
        <w:jc w:val="both"/>
      </w:pPr>
      <w:r>
        <w:rPr>
          <w:b w:val="0"/>
        </w:rPr>
        <w:t>The absence of a centralized system also creates communication gaps between the parties and makes any kind of reporting or quality assurance impossible. Therefore, a secure and organized web-based system is needed that automates internship posting, application submission, tracking, supervision, and administration.</w:t>
      </w:r>
    </w:p>
    <w:p>
      <w:pPr>
        <w:pStyle w:val="Heading2"/>
      </w:pPr>
      <w:r>
        <w:t>3.2 Requirements Specification</w:t>
      </w:r>
    </w:p>
    <w:p>
      <w:pPr>
        <w:jc w:val="both"/>
      </w:pPr>
      <w:r>
        <w:rPr>
          <w:b w:val="0"/>
        </w:rPr>
        <w:t>The requirements of the system are classified into functional requirements, which describe what the system must do, and non-functional requirements, which describe the qualities the system must have.</w:t>
      </w:r>
    </w:p>
    <w:p>
      <w:pPr>
        <w:pStyle w:val="Heading3"/>
      </w:pPr>
      <w:r>
        <w:t>3.2.1 Functional Requirements</w:t>
      </w:r>
    </w:p>
    <w:p>
      <w:pPr>
        <w:jc w:val="center"/>
      </w:pPr>
      <w:r>
        <w:rPr>
          <w:b/>
        </w:rPr>
        <w:t>Table 3.1: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152"/>
          </w:tcPr>
          <w:p>
            <w:pPr>
              <w:spacing w:line="240" w:lineRule="auto" w:before="40" w:after="40"/>
            </w:pPr>
            <w:r>
              <w:rPr>
                <w:rFonts w:ascii="Times New Roman" w:hAnsi="Times New Roman"/>
                <w:b/>
                <w:sz w:val="22"/>
              </w:rPr>
              <w:t>ID</w:t>
            </w:r>
          </w:p>
        </w:tc>
        <w:tc>
          <w:tcPr>
            <w:tcW w:type="dxa" w:w="7776"/>
          </w:tcPr>
          <w:p>
            <w:pPr>
              <w:spacing w:line="240" w:lineRule="auto" w:before="40" w:after="40"/>
            </w:pPr>
            <w:r>
              <w:rPr>
                <w:rFonts w:ascii="Times New Roman" w:hAnsi="Times New Roman"/>
                <w:b/>
                <w:sz w:val="22"/>
              </w:rPr>
              <w:t>Requirement</w:t>
            </w:r>
          </w:p>
        </w:tc>
      </w:tr>
      <w:tr>
        <w:tc>
          <w:tcPr>
            <w:tcW w:type="dxa" w:w="1152"/>
          </w:tcPr>
          <w:p>
            <w:pPr>
              <w:spacing w:line="240" w:lineRule="auto" w:before="40" w:after="40"/>
            </w:pPr>
            <w:r>
              <w:rPr>
                <w:rFonts w:ascii="Times New Roman" w:hAnsi="Times New Roman"/>
                <w:b w:val="0"/>
                <w:sz w:val="22"/>
              </w:rPr>
              <w:t>FR-1</w:t>
            </w:r>
          </w:p>
        </w:tc>
        <w:tc>
          <w:tcPr>
            <w:tcW w:type="dxa" w:w="7776"/>
          </w:tcPr>
          <w:p>
            <w:pPr>
              <w:spacing w:line="240" w:lineRule="auto" w:before="40" w:after="40"/>
            </w:pPr>
            <w:r>
              <w:rPr>
                <w:rFonts w:ascii="Times New Roman" w:hAnsi="Times New Roman"/>
                <w:b w:val="0"/>
                <w:sz w:val="22"/>
              </w:rPr>
              <w:t>The system shall allow students, companies, and supervisors to register with role-specific details.</w:t>
            </w:r>
          </w:p>
        </w:tc>
      </w:tr>
      <w:tr>
        <w:tc>
          <w:tcPr>
            <w:tcW w:type="dxa" w:w="1152"/>
          </w:tcPr>
          <w:p>
            <w:pPr>
              <w:spacing w:line="240" w:lineRule="auto" w:before="40" w:after="40"/>
            </w:pPr>
            <w:r>
              <w:rPr>
                <w:rFonts w:ascii="Times New Roman" w:hAnsi="Times New Roman"/>
                <w:b w:val="0"/>
                <w:sz w:val="22"/>
              </w:rPr>
              <w:t>FR-2</w:t>
            </w:r>
          </w:p>
        </w:tc>
        <w:tc>
          <w:tcPr>
            <w:tcW w:type="dxa" w:w="7776"/>
          </w:tcPr>
          <w:p>
            <w:pPr>
              <w:spacing w:line="240" w:lineRule="auto" w:before="40" w:after="40"/>
            </w:pPr>
            <w:r>
              <w:rPr>
                <w:rFonts w:ascii="Times New Roman" w:hAnsi="Times New Roman"/>
                <w:b w:val="0"/>
                <w:sz w:val="22"/>
              </w:rPr>
              <w:t>The system shall allow registered users to log in with email and password, and to log out.</w:t>
            </w:r>
          </w:p>
        </w:tc>
      </w:tr>
      <w:tr>
        <w:tc>
          <w:tcPr>
            <w:tcW w:type="dxa" w:w="1152"/>
          </w:tcPr>
          <w:p>
            <w:pPr>
              <w:spacing w:line="240" w:lineRule="auto" w:before="40" w:after="40"/>
            </w:pPr>
            <w:r>
              <w:rPr>
                <w:rFonts w:ascii="Times New Roman" w:hAnsi="Times New Roman"/>
                <w:b w:val="0"/>
                <w:sz w:val="22"/>
              </w:rPr>
              <w:t>FR-3</w:t>
            </w:r>
          </w:p>
        </w:tc>
        <w:tc>
          <w:tcPr>
            <w:tcW w:type="dxa" w:w="7776"/>
          </w:tcPr>
          <w:p>
            <w:pPr>
              <w:spacing w:line="240" w:lineRule="auto" w:before="40" w:after="40"/>
            </w:pPr>
            <w:r>
              <w:rPr>
                <w:rFonts w:ascii="Times New Roman" w:hAnsi="Times New Roman"/>
                <w:b w:val="0"/>
                <w:sz w:val="22"/>
              </w:rPr>
              <w:t>The system shall reject registration with an already-used email address.</w:t>
            </w:r>
          </w:p>
        </w:tc>
      </w:tr>
      <w:tr>
        <w:tc>
          <w:tcPr>
            <w:tcW w:type="dxa" w:w="1152"/>
          </w:tcPr>
          <w:p>
            <w:pPr>
              <w:spacing w:line="240" w:lineRule="auto" w:before="40" w:after="40"/>
            </w:pPr>
            <w:r>
              <w:rPr>
                <w:rFonts w:ascii="Times New Roman" w:hAnsi="Times New Roman"/>
                <w:b w:val="0"/>
                <w:sz w:val="22"/>
              </w:rPr>
              <w:t>FR-4</w:t>
            </w:r>
          </w:p>
        </w:tc>
        <w:tc>
          <w:tcPr>
            <w:tcW w:type="dxa" w:w="7776"/>
          </w:tcPr>
          <w:p>
            <w:pPr>
              <w:spacing w:line="240" w:lineRule="auto" w:before="40" w:after="40"/>
            </w:pPr>
            <w:r>
              <w:rPr>
                <w:rFonts w:ascii="Times New Roman" w:hAnsi="Times New Roman"/>
                <w:b w:val="0"/>
                <w:sz w:val="22"/>
              </w:rPr>
              <w:t>The system shall identify each user’s role at login and show only pages and data belonging to that role.</w:t>
            </w:r>
          </w:p>
        </w:tc>
      </w:tr>
      <w:tr>
        <w:tc>
          <w:tcPr>
            <w:tcW w:type="dxa" w:w="1152"/>
          </w:tcPr>
          <w:p>
            <w:pPr>
              <w:spacing w:line="240" w:lineRule="auto" w:before="40" w:after="40"/>
            </w:pPr>
            <w:r>
              <w:rPr>
                <w:rFonts w:ascii="Times New Roman" w:hAnsi="Times New Roman"/>
                <w:b w:val="0"/>
                <w:sz w:val="22"/>
              </w:rPr>
              <w:t>FR-5</w:t>
            </w:r>
          </w:p>
        </w:tc>
        <w:tc>
          <w:tcPr>
            <w:tcW w:type="dxa" w:w="7776"/>
          </w:tcPr>
          <w:p>
            <w:pPr>
              <w:spacing w:line="240" w:lineRule="auto" w:before="40" w:after="40"/>
            </w:pPr>
            <w:r>
              <w:rPr>
                <w:rFonts w:ascii="Times New Roman" w:hAnsi="Times New Roman"/>
                <w:b w:val="0"/>
                <w:sz w:val="22"/>
              </w:rPr>
              <w:t>A company shall be able to post an internship with title, description, required skills, duration, stipend, and vacancies.</w:t>
            </w:r>
          </w:p>
        </w:tc>
      </w:tr>
      <w:tr>
        <w:tc>
          <w:tcPr>
            <w:tcW w:type="dxa" w:w="1152"/>
          </w:tcPr>
          <w:p>
            <w:pPr>
              <w:spacing w:line="240" w:lineRule="auto" w:before="40" w:after="40"/>
            </w:pPr>
            <w:r>
              <w:rPr>
                <w:rFonts w:ascii="Times New Roman" w:hAnsi="Times New Roman"/>
                <w:b w:val="0"/>
                <w:sz w:val="22"/>
              </w:rPr>
              <w:t>FR-6</w:t>
            </w:r>
          </w:p>
        </w:tc>
        <w:tc>
          <w:tcPr>
            <w:tcW w:type="dxa" w:w="7776"/>
          </w:tcPr>
          <w:p>
            <w:pPr>
              <w:spacing w:line="240" w:lineRule="auto" w:before="40" w:after="40"/>
            </w:pPr>
            <w:r>
              <w:rPr>
                <w:rFonts w:ascii="Times New Roman" w:hAnsi="Times New Roman"/>
                <w:b w:val="0"/>
                <w:sz w:val="22"/>
              </w:rPr>
              <w:t>A company shall be able to edit, close, or delete only its own internships.</w:t>
            </w:r>
          </w:p>
        </w:tc>
      </w:tr>
      <w:tr>
        <w:tc>
          <w:tcPr>
            <w:tcW w:type="dxa" w:w="1152"/>
          </w:tcPr>
          <w:p>
            <w:pPr>
              <w:spacing w:line="240" w:lineRule="auto" w:before="40" w:after="40"/>
            </w:pPr>
            <w:r>
              <w:rPr>
                <w:rFonts w:ascii="Times New Roman" w:hAnsi="Times New Roman"/>
                <w:b w:val="0"/>
                <w:sz w:val="22"/>
              </w:rPr>
              <w:t>FR-7</w:t>
            </w:r>
          </w:p>
        </w:tc>
        <w:tc>
          <w:tcPr>
            <w:tcW w:type="dxa" w:w="7776"/>
          </w:tcPr>
          <w:p>
            <w:pPr>
              <w:spacing w:line="240" w:lineRule="auto" w:before="40" w:after="40"/>
            </w:pPr>
            <w:r>
              <w:rPr>
                <w:rFonts w:ascii="Times New Roman" w:hAnsi="Times New Roman"/>
                <w:b w:val="0"/>
                <w:sz w:val="22"/>
              </w:rPr>
              <w:t>A student shall be able to browse open internships and apply with a cover letter.</w:t>
            </w:r>
          </w:p>
        </w:tc>
      </w:tr>
      <w:tr>
        <w:tc>
          <w:tcPr>
            <w:tcW w:type="dxa" w:w="1152"/>
          </w:tcPr>
          <w:p>
            <w:pPr>
              <w:spacing w:line="240" w:lineRule="auto" w:before="40" w:after="40"/>
            </w:pPr>
            <w:r>
              <w:rPr>
                <w:rFonts w:ascii="Times New Roman" w:hAnsi="Times New Roman"/>
                <w:b w:val="0"/>
                <w:sz w:val="22"/>
              </w:rPr>
              <w:t>FR-8</w:t>
            </w:r>
          </w:p>
        </w:tc>
        <w:tc>
          <w:tcPr>
            <w:tcW w:type="dxa" w:w="7776"/>
          </w:tcPr>
          <w:p>
            <w:pPr>
              <w:spacing w:line="240" w:lineRule="auto" w:before="40" w:after="40"/>
            </w:pPr>
            <w:r>
              <w:rPr>
                <w:rFonts w:ascii="Times New Roman" w:hAnsi="Times New Roman"/>
                <w:b w:val="0"/>
                <w:sz w:val="22"/>
              </w:rPr>
              <w:t>The system shall prevent a student from applying twice to the same internship.</w:t>
            </w:r>
          </w:p>
        </w:tc>
      </w:tr>
      <w:tr>
        <w:tc>
          <w:tcPr>
            <w:tcW w:type="dxa" w:w="1152"/>
          </w:tcPr>
          <w:p>
            <w:pPr>
              <w:spacing w:line="240" w:lineRule="auto" w:before="40" w:after="40"/>
            </w:pPr>
            <w:r>
              <w:rPr>
                <w:rFonts w:ascii="Times New Roman" w:hAnsi="Times New Roman"/>
                <w:b w:val="0"/>
                <w:sz w:val="22"/>
              </w:rPr>
              <w:t>FR-9</w:t>
            </w:r>
          </w:p>
        </w:tc>
        <w:tc>
          <w:tcPr>
            <w:tcW w:type="dxa" w:w="7776"/>
          </w:tcPr>
          <w:p>
            <w:pPr>
              <w:spacing w:line="240" w:lineRule="auto" w:before="40" w:after="40"/>
            </w:pPr>
            <w:r>
              <w:rPr>
                <w:rFonts w:ascii="Times New Roman" w:hAnsi="Times New Roman"/>
                <w:b w:val="0"/>
                <w:sz w:val="22"/>
              </w:rPr>
              <w:t>A student shall be able to view the status of applications and withdraw an application.</w:t>
            </w:r>
          </w:p>
        </w:tc>
      </w:tr>
      <w:tr>
        <w:tc>
          <w:tcPr>
            <w:tcW w:type="dxa" w:w="1152"/>
          </w:tcPr>
          <w:p>
            <w:pPr>
              <w:spacing w:line="240" w:lineRule="auto" w:before="40" w:after="40"/>
            </w:pPr>
            <w:r>
              <w:rPr>
                <w:rFonts w:ascii="Times New Roman" w:hAnsi="Times New Roman"/>
                <w:b w:val="0"/>
                <w:sz w:val="22"/>
              </w:rPr>
              <w:t>FR-10</w:t>
            </w:r>
          </w:p>
        </w:tc>
        <w:tc>
          <w:tcPr>
            <w:tcW w:type="dxa" w:w="7776"/>
          </w:tcPr>
          <w:p>
            <w:pPr>
              <w:spacing w:line="240" w:lineRule="auto" w:before="40" w:after="40"/>
            </w:pPr>
            <w:r>
              <w:rPr>
                <w:rFonts w:ascii="Times New Roman" w:hAnsi="Times New Roman"/>
                <w:b w:val="0"/>
                <w:sz w:val="22"/>
              </w:rPr>
              <w:t>A company shall be able to view applicants with their details and mark each application as selected or rejected.</w:t>
            </w:r>
          </w:p>
        </w:tc>
      </w:tr>
      <w:tr>
        <w:tc>
          <w:tcPr>
            <w:tcW w:type="dxa" w:w="1152"/>
          </w:tcPr>
          <w:p>
            <w:pPr>
              <w:spacing w:line="240" w:lineRule="auto" w:before="40" w:after="40"/>
            </w:pPr>
            <w:r>
              <w:rPr>
                <w:rFonts w:ascii="Times New Roman" w:hAnsi="Times New Roman"/>
                <w:b w:val="0"/>
                <w:sz w:val="22"/>
              </w:rPr>
              <w:t>FR-11</w:t>
            </w:r>
          </w:p>
        </w:tc>
        <w:tc>
          <w:tcPr>
            <w:tcW w:type="dxa" w:w="7776"/>
          </w:tcPr>
          <w:p>
            <w:pPr>
              <w:spacing w:line="240" w:lineRule="auto" w:before="40" w:after="40"/>
            </w:pPr>
            <w:r>
              <w:rPr>
                <w:rFonts w:ascii="Times New Roman" w:hAnsi="Times New Roman"/>
                <w:b w:val="0"/>
                <w:sz w:val="22"/>
              </w:rPr>
              <w:t>A selected student shall be able to submit weekly progress logs (week number, work done).</w:t>
            </w:r>
          </w:p>
        </w:tc>
      </w:tr>
      <w:tr>
        <w:tc>
          <w:tcPr>
            <w:tcW w:type="dxa" w:w="1152"/>
          </w:tcPr>
          <w:p>
            <w:pPr>
              <w:spacing w:line="240" w:lineRule="auto" w:before="40" w:after="40"/>
            </w:pPr>
            <w:r>
              <w:rPr>
                <w:rFonts w:ascii="Times New Roman" w:hAnsi="Times New Roman"/>
                <w:b w:val="0"/>
                <w:sz w:val="22"/>
              </w:rPr>
              <w:t>FR-12</w:t>
            </w:r>
          </w:p>
        </w:tc>
        <w:tc>
          <w:tcPr>
            <w:tcW w:type="dxa" w:w="7776"/>
          </w:tcPr>
          <w:p>
            <w:pPr>
              <w:spacing w:line="240" w:lineRule="auto" w:before="40" w:after="40"/>
            </w:pPr>
            <w:r>
              <w:rPr>
                <w:rFonts w:ascii="Times New Roman" w:hAnsi="Times New Roman"/>
                <w:b w:val="0"/>
                <w:sz w:val="22"/>
              </w:rPr>
              <w:t>A supervisor shall be able to view the selected students of their own company, read their logs, and give feedback with marks.</w:t>
            </w:r>
          </w:p>
        </w:tc>
      </w:tr>
      <w:tr>
        <w:tc>
          <w:tcPr>
            <w:tcW w:type="dxa" w:w="1152"/>
          </w:tcPr>
          <w:p>
            <w:pPr>
              <w:spacing w:line="240" w:lineRule="auto" w:before="40" w:after="40"/>
            </w:pPr>
            <w:r>
              <w:rPr>
                <w:rFonts w:ascii="Times New Roman" w:hAnsi="Times New Roman"/>
                <w:b w:val="0"/>
                <w:sz w:val="22"/>
              </w:rPr>
              <w:t>FR-13</w:t>
            </w:r>
          </w:p>
        </w:tc>
        <w:tc>
          <w:tcPr>
            <w:tcW w:type="dxa" w:w="7776"/>
          </w:tcPr>
          <w:p>
            <w:pPr>
              <w:spacing w:line="240" w:lineRule="auto" w:before="40" w:after="40"/>
            </w:pPr>
            <w:r>
              <w:rPr>
                <w:rFonts w:ascii="Times New Roman" w:hAnsi="Times New Roman"/>
                <w:b w:val="0"/>
                <w:sz w:val="22"/>
              </w:rPr>
              <w:t>A student shall be able to see the supervisor’s feedback and marks on their logs.</w:t>
            </w:r>
          </w:p>
        </w:tc>
      </w:tr>
      <w:tr>
        <w:tc>
          <w:tcPr>
            <w:tcW w:type="dxa" w:w="1152"/>
          </w:tcPr>
          <w:p>
            <w:pPr>
              <w:spacing w:line="240" w:lineRule="auto" w:before="40" w:after="40"/>
            </w:pPr>
            <w:r>
              <w:rPr>
                <w:rFonts w:ascii="Times New Roman" w:hAnsi="Times New Roman"/>
                <w:b w:val="0"/>
                <w:sz w:val="22"/>
              </w:rPr>
              <w:t>FR-14</w:t>
            </w:r>
          </w:p>
        </w:tc>
        <w:tc>
          <w:tcPr>
            <w:tcW w:type="dxa" w:w="7776"/>
          </w:tcPr>
          <w:p>
            <w:pPr>
              <w:spacing w:line="240" w:lineRule="auto" w:before="40" w:after="40"/>
            </w:pPr>
            <w:r>
              <w:rPr>
                <w:rFonts w:ascii="Times New Roman" w:hAnsi="Times New Roman"/>
                <w:b w:val="0"/>
                <w:sz w:val="22"/>
              </w:rPr>
              <w:t>The administrator shall be able to view all users and delete a user, with all related data removed automatically.</w:t>
            </w:r>
          </w:p>
        </w:tc>
      </w:tr>
      <w:tr>
        <w:tc>
          <w:tcPr>
            <w:tcW w:type="dxa" w:w="1152"/>
          </w:tcPr>
          <w:p>
            <w:pPr>
              <w:spacing w:line="240" w:lineRule="auto" w:before="40" w:after="40"/>
            </w:pPr>
            <w:r>
              <w:rPr>
                <w:rFonts w:ascii="Times New Roman" w:hAnsi="Times New Roman"/>
                <w:b w:val="0"/>
                <w:sz w:val="22"/>
              </w:rPr>
              <w:t>FR-15</w:t>
            </w:r>
          </w:p>
        </w:tc>
        <w:tc>
          <w:tcPr>
            <w:tcW w:type="dxa" w:w="7776"/>
          </w:tcPr>
          <w:p>
            <w:pPr>
              <w:spacing w:line="240" w:lineRule="auto" w:before="40" w:after="40"/>
            </w:pPr>
            <w:r>
              <w:rPr>
                <w:rFonts w:ascii="Times New Roman" w:hAnsi="Times New Roman"/>
                <w:b w:val="0"/>
                <w:sz w:val="22"/>
              </w:rPr>
              <w:t>The system shall show each role a dashboard with statistics relevant to that role, and a public landing page with overall counts.</w:t>
            </w:r>
          </w:p>
        </w:tc>
      </w:tr>
      <w:tr>
        <w:tc>
          <w:tcPr>
            <w:tcW w:type="dxa" w:w="4513"/>
          </w:tcPr>
          <w:p>
            <w:pPr>
              <w:spacing w:line="240" w:lineRule="auto" w:before="40" w:after="40"/>
            </w:pPr>
            <w:r>
              <w:rPr>
                <w:rFonts w:ascii="Times New Roman" w:hAnsi="Times New Roman"/>
                <w:b w:val="0"/>
                <w:sz w:val="22"/>
              </w:rPr>
              <w:t>FR-16</w:t>
            </w:r>
          </w:p>
        </w:tc>
        <w:tc>
          <w:tcPr>
            <w:tcW w:type="dxa" w:w="4513"/>
          </w:tcPr>
          <w:p>
            <w:pPr>
              <w:spacing w:line="240" w:lineRule="auto" w:before="40" w:after="40"/>
            </w:pPr>
            <w:r>
              <w:rPr>
                <w:rFonts w:ascii="Times New Roman" w:hAnsi="Times New Roman"/>
                <w:b w:val="0"/>
                <w:sz w:val="22"/>
              </w:rPr>
              <w:t>A student shall be required to upload an identity document (pdf or image) during registration; the document shall be visible to companies reviewing the student’s applications.</w:t>
            </w:r>
          </w:p>
        </w:tc>
      </w:tr>
      <w:tr>
        <w:tc>
          <w:tcPr>
            <w:tcW w:type="dxa" w:w="4513"/>
          </w:tcPr>
          <w:p>
            <w:pPr>
              <w:spacing w:line="240" w:lineRule="auto" w:before="40" w:after="40"/>
            </w:pPr>
            <w:r>
              <w:rPr>
                <w:rFonts w:ascii="Times New Roman" w:hAnsi="Times New Roman"/>
                <w:b w:val="0"/>
                <w:sz w:val="22"/>
              </w:rPr>
              <w:t>FR-17</w:t>
            </w:r>
          </w:p>
        </w:tc>
        <w:tc>
          <w:tcPr>
            <w:tcW w:type="dxa" w:w="4513"/>
          </w:tcPr>
          <w:p>
            <w:pPr>
              <w:spacing w:line="240" w:lineRule="auto" w:before="40" w:after="40"/>
            </w:pPr>
            <w:r>
              <w:rPr>
                <w:rFonts w:ascii="Times New Roman" w:hAnsi="Times New Roman"/>
                <w:b w:val="0"/>
                <w:sz w:val="22"/>
              </w:rPr>
              <w:t>The system shall allow internships to be searched by keyword (title, description, required skills) and filtered by skill.</w:t>
            </w:r>
          </w:p>
        </w:tc>
      </w:tr>
      <w:tr>
        <w:tc>
          <w:tcPr>
            <w:tcW w:type="dxa" w:w="4513"/>
          </w:tcPr>
          <w:p>
            <w:pPr>
              <w:spacing w:line="240" w:lineRule="auto" w:before="40" w:after="40"/>
            </w:pPr>
            <w:r>
              <w:rPr>
                <w:rFonts w:ascii="Times New Roman" w:hAnsi="Times New Roman"/>
                <w:b w:val="0"/>
                <w:sz w:val="22"/>
              </w:rPr>
              <w:t>FR-18</w:t>
            </w:r>
          </w:p>
        </w:tc>
        <w:tc>
          <w:tcPr>
            <w:tcW w:type="dxa" w:w="4513"/>
          </w:tcPr>
          <w:p>
            <w:pPr>
              <w:spacing w:line="240" w:lineRule="auto" w:before="40" w:after="40"/>
            </w:pPr>
            <w:r>
              <w:rPr>
                <w:rFonts w:ascii="Times New Roman" w:hAnsi="Times New Roman"/>
                <w:b w:val="0"/>
                <w:sz w:val="22"/>
              </w:rPr>
              <w:t>The system shall notify a user of events relevant to their role (new application received, selection decision, weekly log submitted, feedback given) and display the number of unread notifications.</w:t>
            </w:r>
          </w:p>
        </w:tc>
      </w:tr>
      <w:tr>
        <w:tc>
          <w:tcPr>
            <w:tcW w:type="dxa" w:w="4513"/>
          </w:tcPr>
          <w:p>
            <w:pPr>
              <w:spacing w:line="240" w:lineRule="auto" w:before="40" w:after="40"/>
            </w:pPr>
            <w:r>
              <w:rPr>
                <w:rFonts w:ascii="Times New Roman" w:hAnsi="Times New Roman"/>
                <w:b w:val="0"/>
                <w:sz w:val="22"/>
              </w:rPr>
              <w:t>FR-19</w:t>
            </w:r>
          </w:p>
        </w:tc>
        <w:tc>
          <w:tcPr>
            <w:tcW w:type="dxa" w:w="4513"/>
          </w:tcPr>
          <w:p>
            <w:pPr>
              <w:spacing w:line="240" w:lineRule="auto" w:before="40" w:after="40"/>
            </w:pPr>
            <w:r>
              <w:rPr>
                <w:rFonts w:ascii="Times New Roman" w:hAnsi="Times New Roman"/>
                <w:b w:val="0"/>
                <w:sz w:val="22"/>
              </w:rPr>
              <w:t>The system shall record an audit entry for important actions (login, failed login, registration, internship posting and editing, application decisions, deletions) and allow the administrator to review them.</w:t>
            </w:r>
          </w:p>
        </w:tc>
      </w:tr>
      <w:tr>
        <w:tc>
          <w:tcPr>
            <w:tcW w:type="dxa" w:w="4513"/>
          </w:tcPr>
          <w:p>
            <w:pPr>
              <w:spacing w:line="240" w:lineRule="auto" w:before="40" w:after="40"/>
            </w:pPr>
            <w:r>
              <w:rPr>
                <w:rFonts w:ascii="Times New Roman" w:hAnsi="Times New Roman"/>
                <w:b w:val="0"/>
                <w:sz w:val="22"/>
              </w:rPr>
              <w:t>FR-20</w:t>
            </w:r>
          </w:p>
        </w:tc>
        <w:tc>
          <w:tcPr>
            <w:tcW w:type="dxa" w:w="4513"/>
          </w:tcPr>
          <w:p>
            <w:pPr>
              <w:spacing w:line="240" w:lineRule="auto" w:before="40" w:after="40"/>
            </w:pPr>
            <w:r>
              <w:rPr>
                <w:rFonts w:ascii="Times New Roman" w:hAnsi="Times New Roman"/>
                <w:b w:val="0"/>
                <w:sz w:val="22"/>
              </w:rPr>
              <w:t>The system shall present each role a dashboard with key performance indicators and charts derived from live data.</w:t>
            </w:r>
          </w:p>
        </w:tc>
      </w:tr>
      <w:tr>
        <w:tc>
          <w:tcPr>
            <w:tcW w:type="dxa" w:w="4513"/>
          </w:tcPr>
          <w:p>
            <w:pPr>
              <w:spacing w:line="240" w:lineRule="auto" w:before="40" w:after="40"/>
            </w:pPr>
            <w:r>
              <w:rPr>
                <w:rFonts w:ascii="Times New Roman" w:hAnsi="Times New Roman"/>
                <w:b w:val="0"/>
                <w:sz w:val="22"/>
              </w:rPr>
              <w:t>FR-21</w:t>
            </w:r>
          </w:p>
        </w:tc>
        <w:tc>
          <w:tcPr>
            <w:tcW w:type="dxa" w:w="4513"/>
          </w:tcPr>
          <w:p>
            <w:pPr>
              <w:spacing w:line="240" w:lineRule="auto" w:before="40" w:after="40"/>
            </w:pPr>
            <w:r>
              <w:rPr>
                <w:rFonts w:ascii="Times New Roman" w:hAnsi="Times New Roman"/>
                <w:b w:val="0"/>
                <w:sz w:val="22"/>
              </w:rPr>
              <w:t>The administrator shall be able to search and page through the user list and export it as a CSV file; a company shall be able to export the applicants of an internship as a CSV file.</w:t>
            </w:r>
          </w:p>
        </w:tc>
      </w:tr>
      <w:tr>
        <w:tc>
          <w:tcPr>
            <w:tcW w:type="dxa" w:w="4513"/>
          </w:tcPr>
          <w:p>
            <w:pPr>
              <w:spacing w:line="240" w:lineRule="auto" w:before="40" w:after="40"/>
            </w:pPr>
            <w:r>
              <w:rPr>
                <w:rFonts w:ascii="Times New Roman" w:hAnsi="Times New Roman"/>
                <w:b w:val="0"/>
                <w:sz w:val="22"/>
              </w:rPr>
              <w:t>FR-22</w:t>
            </w:r>
          </w:p>
        </w:tc>
        <w:tc>
          <w:tcPr>
            <w:tcW w:type="dxa" w:w="4513"/>
          </w:tcPr>
          <w:p>
            <w:pPr>
              <w:spacing w:line="240" w:lineRule="auto" w:before="40" w:after="40"/>
            </w:pPr>
            <w:r>
              <w:rPr>
                <w:rFonts w:ascii="Times New Roman" w:hAnsi="Times New Roman"/>
                <w:b w:val="0"/>
                <w:sz w:val="22"/>
              </w:rPr>
              <w:t>The system shall expose a JSON REST API providing system statistics and the list of open internships.</w:t>
            </w:r>
          </w:p>
        </w:tc>
      </w:tr>
    </w:tbl>
    <w:p>
      <w:pPr>
        <w:pStyle w:val="Heading3"/>
      </w:pPr>
      <w:r>
        <w:t>3.2.2 Non-Functional Requirements</w:t>
      </w:r>
    </w:p>
    <w:p>
      <w:pPr>
        <w:jc w:val="center"/>
      </w:pPr>
      <w:r>
        <w:rPr>
          <w:b/>
        </w:rPr>
        <w:t>Table 3.2: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1152"/>
          </w:tcPr>
          <w:p>
            <w:pPr>
              <w:spacing w:line="240" w:lineRule="auto" w:before="40" w:after="40"/>
            </w:pPr>
            <w:r>
              <w:rPr>
                <w:rFonts w:ascii="Times New Roman" w:hAnsi="Times New Roman"/>
                <w:b/>
                <w:sz w:val="22"/>
              </w:rPr>
              <w:t>ID</w:t>
            </w:r>
          </w:p>
        </w:tc>
        <w:tc>
          <w:tcPr>
            <w:tcW w:type="dxa" w:w="1872"/>
          </w:tcPr>
          <w:p>
            <w:pPr>
              <w:spacing w:line="240" w:lineRule="auto" w:before="40" w:after="40"/>
            </w:pPr>
            <w:r>
              <w:rPr>
                <w:rFonts w:ascii="Times New Roman" w:hAnsi="Times New Roman"/>
                <w:b/>
                <w:sz w:val="22"/>
              </w:rPr>
              <w:t>Category</w:t>
            </w:r>
          </w:p>
        </w:tc>
        <w:tc>
          <w:tcPr>
            <w:tcW w:type="dxa" w:w="5904"/>
          </w:tcPr>
          <w:p>
            <w:pPr>
              <w:spacing w:line="240" w:lineRule="auto" w:before="40" w:after="40"/>
            </w:pPr>
            <w:r>
              <w:rPr>
                <w:rFonts w:ascii="Times New Roman" w:hAnsi="Times New Roman"/>
                <w:b/>
                <w:sz w:val="22"/>
              </w:rPr>
              <w:t>Requirement</w:t>
            </w:r>
          </w:p>
        </w:tc>
      </w:tr>
      <w:tr>
        <w:tc>
          <w:tcPr>
            <w:tcW w:type="dxa" w:w="1152"/>
          </w:tcPr>
          <w:p>
            <w:pPr>
              <w:spacing w:line="240" w:lineRule="auto" w:before="40" w:after="40"/>
            </w:pPr>
            <w:r>
              <w:rPr>
                <w:rFonts w:ascii="Times New Roman" w:hAnsi="Times New Roman"/>
                <w:b w:val="0"/>
                <w:sz w:val="22"/>
              </w:rPr>
              <w:t>NFR-1</w:t>
            </w:r>
          </w:p>
        </w:tc>
        <w:tc>
          <w:tcPr>
            <w:tcW w:type="dxa" w:w="1872"/>
          </w:tcPr>
          <w:p>
            <w:pPr>
              <w:spacing w:line="240" w:lineRule="auto" w:before="40" w:after="40"/>
            </w:pPr>
            <w:r>
              <w:rPr>
                <w:rFonts w:ascii="Times New Roman" w:hAnsi="Times New Roman"/>
                <w:b w:val="0"/>
                <w:sz w:val="22"/>
              </w:rPr>
              <w:t>Security</w:t>
            </w:r>
          </w:p>
        </w:tc>
        <w:tc>
          <w:tcPr>
            <w:tcW w:type="dxa" w:w="5904"/>
          </w:tcPr>
          <w:p>
            <w:pPr>
              <w:spacing w:line="240" w:lineRule="auto" w:before="40" w:after="40"/>
            </w:pPr>
            <w:r>
              <w:rPr>
                <w:rFonts w:ascii="Times New Roman" w:hAnsi="Times New Roman"/>
                <w:b w:val="0"/>
                <w:sz w:val="22"/>
              </w:rPr>
              <w:t>Passwords shall never be stored in plain text; they are hashed using Werkzeug’s password hashing functions.</w:t>
            </w:r>
          </w:p>
        </w:tc>
      </w:tr>
      <w:tr>
        <w:tc>
          <w:tcPr>
            <w:tcW w:type="dxa" w:w="1152"/>
          </w:tcPr>
          <w:p>
            <w:pPr>
              <w:spacing w:line="240" w:lineRule="auto" w:before="40" w:after="40"/>
            </w:pPr>
            <w:r>
              <w:rPr>
                <w:rFonts w:ascii="Times New Roman" w:hAnsi="Times New Roman"/>
                <w:b w:val="0"/>
                <w:sz w:val="22"/>
              </w:rPr>
              <w:t>NFR-2</w:t>
            </w:r>
          </w:p>
        </w:tc>
        <w:tc>
          <w:tcPr>
            <w:tcW w:type="dxa" w:w="1872"/>
          </w:tcPr>
          <w:p>
            <w:pPr>
              <w:spacing w:line="240" w:lineRule="auto" w:before="40" w:after="40"/>
            </w:pPr>
            <w:r>
              <w:rPr>
                <w:rFonts w:ascii="Times New Roman" w:hAnsi="Times New Roman"/>
                <w:b w:val="0"/>
                <w:sz w:val="22"/>
              </w:rPr>
              <w:t>Security</w:t>
            </w:r>
          </w:p>
        </w:tc>
        <w:tc>
          <w:tcPr>
            <w:tcW w:type="dxa" w:w="5904"/>
          </w:tcPr>
          <w:p>
            <w:pPr>
              <w:spacing w:line="240" w:lineRule="auto" w:before="40" w:after="40"/>
            </w:pPr>
            <w:r>
              <w:rPr>
                <w:rFonts w:ascii="Times New Roman" w:hAnsi="Times New Roman"/>
                <w:b w:val="0"/>
                <w:sz w:val="22"/>
              </w:rPr>
              <w:t>All database access goes through the SQLAlchemy ORM, which binds every value as a parameter and prevents SQL injection.</w:t>
            </w:r>
          </w:p>
        </w:tc>
      </w:tr>
      <w:tr>
        <w:tc>
          <w:tcPr>
            <w:tcW w:type="dxa" w:w="1152"/>
          </w:tcPr>
          <w:p>
            <w:pPr>
              <w:spacing w:line="240" w:lineRule="auto" w:before="40" w:after="40"/>
            </w:pPr>
            <w:r>
              <w:rPr>
                <w:rFonts w:ascii="Times New Roman" w:hAnsi="Times New Roman"/>
                <w:b w:val="0"/>
                <w:sz w:val="22"/>
              </w:rPr>
              <w:t>NFR-3</w:t>
            </w:r>
          </w:p>
        </w:tc>
        <w:tc>
          <w:tcPr>
            <w:tcW w:type="dxa" w:w="1872"/>
          </w:tcPr>
          <w:p>
            <w:pPr>
              <w:spacing w:line="240" w:lineRule="auto" w:before="40" w:after="40"/>
            </w:pPr>
            <w:r>
              <w:rPr>
                <w:rFonts w:ascii="Times New Roman" w:hAnsi="Times New Roman"/>
                <w:b w:val="0"/>
                <w:sz w:val="22"/>
              </w:rPr>
              <w:t>Access control</w:t>
            </w:r>
          </w:p>
        </w:tc>
        <w:tc>
          <w:tcPr>
            <w:tcW w:type="dxa" w:w="5904"/>
          </w:tcPr>
          <w:p>
            <w:pPr>
              <w:spacing w:line="240" w:lineRule="auto" w:before="40" w:after="40"/>
            </w:pPr>
            <w:r>
              <w:rPr>
                <w:rFonts w:ascii="Times New Roman" w:hAnsi="Times New Roman"/>
                <w:b w:val="0"/>
                <w:sz w:val="22"/>
              </w:rPr>
              <w:t>Every page shall verify the session role, and users shall act only on their own data.</w:t>
            </w:r>
          </w:p>
        </w:tc>
      </w:tr>
      <w:tr>
        <w:tc>
          <w:tcPr>
            <w:tcW w:type="dxa" w:w="1152"/>
          </w:tcPr>
          <w:p>
            <w:pPr>
              <w:spacing w:line="240" w:lineRule="auto" w:before="40" w:after="40"/>
            </w:pPr>
            <w:r>
              <w:rPr>
                <w:rFonts w:ascii="Times New Roman" w:hAnsi="Times New Roman"/>
                <w:b w:val="0"/>
                <w:sz w:val="22"/>
              </w:rPr>
              <w:t>NFR-4</w:t>
            </w:r>
          </w:p>
        </w:tc>
        <w:tc>
          <w:tcPr>
            <w:tcW w:type="dxa" w:w="1872"/>
          </w:tcPr>
          <w:p>
            <w:pPr>
              <w:spacing w:line="240" w:lineRule="auto" w:before="40" w:after="40"/>
            </w:pPr>
            <w:r>
              <w:rPr>
                <w:rFonts w:ascii="Times New Roman" w:hAnsi="Times New Roman"/>
                <w:b w:val="0"/>
                <w:sz w:val="22"/>
              </w:rPr>
              <w:t>Data integrity</w:t>
            </w:r>
          </w:p>
        </w:tc>
        <w:tc>
          <w:tcPr>
            <w:tcW w:type="dxa" w:w="5904"/>
          </w:tcPr>
          <w:p>
            <w:pPr>
              <w:spacing w:line="240" w:lineRule="auto" w:before="40" w:after="40"/>
            </w:pPr>
            <w:r>
              <w:rPr>
                <w:rFonts w:ascii="Times New Roman" w:hAnsi="Times New Roman"/>
                <w:b w:val="0"/>
                <w:sz w:val="22"/>
              </w:rPr>
              <w:t>The database shall enforce integrity through primary keys, foreign keys, a unique email, and a unique (student, internship) pair.</w:t>
            </w:r>
          </w:p>
        </w:tc>
      </w:tr>
      <w:tr>
        <w:tc>
          <w:tcPr>
            <w:tcW w:type="dxa" w:w="1152"/>
          </w:tcPr>
          <w:p>
            <w:pPr>
              <w:spacing w:line="240" w:lineRule="auto" w:before="40" w:after="40"/>
            </w:pPr>
            <w:r>
              <w:rPr>
                <w:rFonts w:ascii="Times New Roman" w:hAnsi="Times New Roman"/>
                <w:b w:val="0"/>
                <w:sz w:val="22"/>
              </w:rPr>
              <w:t>NFR-5</w:t>
            </w:r>
          </w:p>
        </w:tc>
        <w:tc>
          <w:tcPr>
            <w:tcW w:type="dxa" w:w="1872"/>
          </w:tcPr>
          <w:p>
            <w:pPr>
              <w:spacing w:line="240" w:lineRule="auto" w:before="40" w:after="40"/>
            </w:pPr>
            <w:r>
              <w:rPr>
                <w:rFonts w:ascii="Times New Roman" w:hAnsi="Times New Roman"/>
                <w:b w:val="0"/>
                <w:sz w:val="22"/>
              </w:rPr>
              <w:t>Usability</w:t>
            </w:r>
          </w:p>
        </w:tc>
        <w:tc>
          <w:tcPr>
            <w:tcW w:type="dxa" w:w="5904"/>
          </w:tcPr>
          <w:p>
            <w:pPr>
              <w:spacing w:line="240" w:lineRule="auto" w:before="40" w:after="40"/>
            </w:pPr>
            <w:r>
              <w:rPr>
                <w:rFonts w:ascii="Times New Roman" w:hAnsi="Times New Roman"/>
                <w:b w:val="0"/>
                <w:sz w:val="22"/>
              </w:rPr>
              <w:t>The interface shall be simple and usable without training, with clear feedback messages after every action.</w:t>
            </w:r>
          </w:p>
        </w:tc>
      </w:tr>
      <w:tr>
        <w:tc>
          <w:tcPr>
            <w:tcW w:type="dxa" w:w="1152"/>
          </w:tcPr>
          <w:p>
            <w:pPr>
              <w:spacing w:line="240" w:lineRule="auto" w:before="40" w:after="40"/>
            </w:pPr>
            <w:r>
              <w:rPr>
                <w:rFonts w:ascii="Times New Roman" w:hAnsi="Times New Roman"/>
                <w:b w:val="0"/>
                <w:sz w:val="22"/>
              </w:rPr>
              <w:t>NFR-6</w:t>
            </w:r>
          </w:p>
        </w:tc>
        <w:tc>
          <w:tcPr>
            <w:tcW w:type="dxa" w:w="1872"/>
          </w:tcPr>
          <w:p>
            <w:pPr>
              <w:spacing w:line="240" w:lineRule="auto" w:before="40" w:after="40"/>
            </w:pPr>
            <w:r>
              <w:rPr>
                <w:rFonts w:ascii="Times New Roman" w:hAnsi="Times New Roman"/>
                <w:b w:val="0"/>
                <w:sz w:val="22"/>
              </w:rPr>
              <w:t>Maintainability</w:t>
            </w:r>
          </w:p>
        </w:tc>
        <w:tc>
          <w:tcPr>
            <w:tcW w:type="dxa" w:w="5904"/>
          </w:tcPr>
          <w:p>
            <w:pPr>
              <w:spacing w:line="240" w:lineRule="auto" w:before="40" w:after="40"/>
            </w:pPr>
            <w:r>
              <w:rPr>
                <w:rFonts w:ascii="Times New Roman" w:hAnsi="Times New Roman"/>
                <w:b w:val="0"/>
                <w:sz w:val="22"/>
              </w:rPr>
              <w:t>The code shall be organized one file per concern so that changes remain localized.</w:t>
            </w:r>
          </w:p>
        </w:tc>
      </w:tr>
      <w:tr>
        <w:tc>
          <w:tcPr>
            <w:tcW w:type="dxa" w:w="1152"/>
          </w:tcPr>
          <w:p>
            <w:pPr>
              <w:spacing w:line="240" w:lineRule="auto" w:before="40" w:after="40"/>
            </w:pPr>
            <w:r>
              <w:rPr>
                <w:rFonts w:ascii="Times New Roman" w:hAnsi="Times New Roman"/>
                <w:b w:val="0"/>
                <w:sz w:val="22"/>
              </w:rPr>
              <w:t>NFR-7</w:t>
            </w:r>
          </w:p>
        </w:tc>
        <w:tc>
          <w:tcPr>
            <w:tcW w:type="dxa" w:w="1872"/>
          </w:tcPr>
          <w:p>
            <w:pPr>
              <w:spacing w:line="240" w:lineRule="auto" w:before="40" w:after="40"/>
            </w:pPr>
            <w:r>
              <w:rPr>
                <w:rFonts w:ascii="Times New Roman" w:hAnsi="Times New Roman"/>
                <w:b w:val="0"/>
                <w:sz w:val="22"/>
              </w:rPr>
              <w:t>Portability</w:t>
            </w:r>
          </w:p>
        </w:tc>
        <w:tc>
          <w:tcPr>
            <w:tcW w:type="dxa" w:w="5904"/>
          </w:tcPr>
          <w:p>
            <w:pPr>
              <w:spacing w:line="240" w:lineRule="auto" w:before="40" w:after="40"/>
            </w:pPr>
            <w:r>
              <w:rPr>
                <w:rFonts w:ascii="Times New Roman" w:hAnsi="Times New Roman"/>
                <w:b w:val="0"/>
                <w:sz w:val="22"/>
              </w:rPr>
              <w:t>The system shall run on any machine with Python 3 and MySQL, with minimal dependencies.</w:t>
            </w:r>
          </w:p>
        </w:tc>
      </w:tr>
      <w:tr>
        <w:tc>
          <w:tcPr>
            <w:tcW w:type="dxa" w:w="1152"/>
          </w:tcPr>
          <w:p>
            <w:pPr>
              <w:spacing w:line="240" w:lineRule="auto" w:before="40" w:after="40"/>
            </w:pPr>
            <w:r>
              <w:rPr>
                <w:rFonts w:ascii="Times New Roman" w:hAnsi="Times New Roman"/>
                <w:b w:val="0"/>
                <w:sz w:val="22"/>
              </w:rPr>
              <w:t>NFR-8</w:t>
            </w:r>
          </w:p>
        </w:tc>
        <w:tc>
          <w:tcPr>
            <w:tcW w:type="dxa" w:w="1872"/>
          </w:tcPr>
          <w:p>
            <w:pPr>
              <w:spacing w:line="240" w:lineRule="auto" w:before="40" w:after="40"/>
            </w:pPr>
            <w:r>
              <w:rPr>
                <w:rFonts w:ascii="Times New Roman" w:hAnsi="Times New Roman"/>
                <w:b w:val="0"/>
                <w:sz w:val="22"/>
              </w:rPr>
              <w:t>Performance</w:t>
            </w:r>
          </w:p>
        </w:tc>
        <w:tc>
          <w:tcPr>
            <w:tcW w:type="dxa" w:w="5904"/>
          </w:tcPr>
          <w:p>
            <w:pPr>
              <w:spacing w:line="240" w:lineRule="auto" w:before="40" w:after="40"/>
            </w:pPr>
            <w:r>
              <w:rPr>
                <w:rFonts w:ascii="Times New Roman" w:hAnsi="Times New Roman"/>
                <w:b w:val="0"/>
                <w:sz w:val="22"/>
              </w:rPr>
              <w:t>Pages shall load with a small number of queries using relationships and joins, giving fast response at college scale.</w:t>
            </w:r>
          </w:p>
        </w:tc>
      </w:tr>
      <w:tr>
        <w:tc>
          <w:tcPr>
            <w:tcW w:type="dxa" w:w="3009"/>
          </w:tcPr>
          <w:p>
            <w:pPr>
              <w:spacing w:line="240" w:lineRule="auto" w:before="40" w:after="40"/>
            </w:pPr>
            <w:r>
              <w:rPr>
                <w:rFonts w:ascii="Times New Roman" w:hAnsi="Times New Roman"/>
                <w:b w:val="0"/>
                <w:sz w:val="22"/>
              </w:rPr>
              <w:t>NFR-9</w:t>
            </w:r>
          </w:p>
        </w:tc>
        <w:tc>
          <w:tcPr>
            <w:tcW w:type="dxa" w:w="3009"/>
          </w:tcPr>
          <w:p>
            <w:pPr>
              <w:spacing w:line="240" w:lineRule="auto" w:before="40" w:after="40"/>
            </w:pPr>
            <w:r>
              <w:rPr>
                <w:rFonts w:ascii="Times New Roman" w:hAnsi="Times New Roman"/>
                <w:b w:val="0"/>
                <w:sz w:val="22"/>
              </w:rPr>
              <w:t>Auditability</w:t>
            </w:r>
          </w:p>
        </w:tc>
        <w:tc>
          <w:tcPr>
            <w:tcW w:type="dxa" w:w="3009"/>
          </w:tcPr>
          <w:p>
            <w:pPr>
              <w:spacing w:line="240" w:lineRule="auto" w:before="40" w:after="40"/>
            </w:pPr>
            <w:r>
              <w:rPr>
                <w:rFonts w:ascii="Times New Roman" w:hAnsi="Times New Roman"/>
                <w:b w:val="0"/>
                <w:sz w:val="22"/>
              </w:rPr>
              <w:t>Important actions shall be recorded with the acting user and timestamp so that system activity can be reviewed afterwards.</w:t>
            </w:r>
          </w:p>
        </w:tc>
      </w:tr>
    </w:tbl>
    <w:p>
      <w:pPr>
        <w:pStyle w:val="Heading2"/>
      </w:pPr>
      <w:r>
        <w:t>3.3 Planning and Scheduling</w:t>
      </w:r>
    </w:p>
    <w:p>
      <w:pPr>
        <w:jc w:val="both"/>
      </w:pPr>
      <w:r>
        <w:rPr>
          <w:b w:val="0"/>
        </w:rPr>
        <w:t>The project was planned over eight working weeks. The schedule below is presented as a Gantt chart, where the shaded cells indicate the weeks in which each activity was performed.</w:t>
      </w:r>
    </w:p>
    <w:p>
      <w:pPr>
        <w:jc w:val="center"/>
      </w:pPr>
      <w:r>
        <w:rPr>
          <w:b/>
        </w:rPr>
        <w:t>Table 3.3: Project Schedule (Gantt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3"/>
        <w:gridCol w:w="1003"/>
        <w:gridCol w:w="1003"/>
        <w:gridCol w:w="1003"/>
        <w:gridCol w:w="1003"/>
        <w:gridCol w:w="1003"/>
        <w:gridCol w:w="1003"/>
        <w:gridCol w:w="1003"/>
        <w:gridCol w:w="1003"/>
      </w:tblGrid>
      <w:tr>
        <w:tc>
          <w:tcPr>
            <w:tcW w:type="dxa" w:w="3456"/>
          </w:tcPr>
          <w:p>
            <w:pPr>
              <w:spacing w:line="240" w:lineRule="auto" w:before="40" w:after="40"/>
            </w:pPr>
            <w:r>
              <w:rPr>
                <w:rFonts w:ascii="Times New Roman" w:hAnsi="Times New Roman"/>
                <w:b/>
                <w:sz w:val="22"/>
              </w:rPr>
              <w:t>Activity</w:t>
            </w:r>
          </w:p>
        </w:tc>
        <w:tc>
          <w:tcPr>
            <w:tcW w:type="dxa" w:w="648"/>
          </w:tcPr>
          <w:p>
            <w:pPr>
              <w:spacing w:line="240" w:lineRule="auto" w:before="40" w:after="40"/>
            </w:pPr>
            <w:r>
              <w:rPr>
                <w:rFonts w:ascii="Times New Roman" w:hAnsi="Times New Roman"/>
                <w:b/>
                <w:sz w:val="22"/>
              </w:rPr>
              <w:t>W1</w:t>
            </w:r>
          </w:p>
        </w:tc>
        <w:tc>
          <w:tcPr>
            <w:tcW w:type="dxa" w:w="648"/>
          </w:tcPr>
          <w:p>
            <w:pPr>
              <w:spacing w:line="240" w:lineRule="auto" w:before="40" w:after="40"/>
            </w:pPr>
            <w:r>
              <w:rPr>
                <w:rFonts w:ascii="Times New Roman" w:hAnsi="Times New Roman"/>
                <w:b/>
                <w:sz w:val="22"/>
              </w:rPr>
              <w:t>W2</w:t>
            </w:r>
          </w:p>
        </w:tc>
        <w:tc>
          <w:tcPr>
            <w:tcW w:type="dxa" w:w="648"/>
          </w:tcPr>
          <w:p>
            <w:pPr>
              <w:spacing w:line="240" w:lineRule="auto" w:before="40" w:after="40"/>
            </w:pPr>
            <w:r>
              <w:rPr>
                <w:rFonts w:ascii="Times New Roman" w:hAnsi="Times New Roman"/>
                <w:b/>
                <w:sz w:val="22"/>
              </w:rPr>
              <w:t>W3</w:t>
            </w:r>
          </w:p>
        </w:tc>
        <w:tc>
          <w:tcPr>
            <w:tcW w:type="dxa" w:w="648"/>
          </w:tcPr>
          <w:p>
            <w:pPr>
              <w:spacing w:line="240" w:lineRule="auto" w:before="40" w:after="40"/>
            </w:pPr>
            <w:r>
              <w:rPr>
                <w:rFonts w:ascii="Times New Roman" w:hAnsi="Times New Roman"/>
                <w:b/>
                <w:sz w:val="22"/>
              </w:rPr>
              <w:t>W4</w:t>
            </w:r>
          </w:p>
        </w:tc>
        <w:tc>
          <w:tcPr>
            <w:tcW w:type="dxa" w:w="648"/>
          </w:tcPr>
          <w:p>
            <w:pPr>
              <w:spacing w:line="240" w:lineRule="auto" w:before="40" w:after="40"/>
            </w:pPr>
            <w:r>
              <w:rPr>
                <w:rFonts w:ascii="Times New Roman" w:hAnsi="Times New Roman"/>
                <w:b/>
                <w:sz w:val="22"/>
              </w:rPr>
              <w:t>W5</w:t>
            </w:r>
          </w:p>
        </w:tc>
        <w:tc>
          <w:tcPr>
            <w:tcW w:type="dxa" w:w="648"/>
          </w:tcPr>
          <w:p>
            <w:pPr>
              <w:spacing w:line="240" w:lineRule="auto" w:before="40" w:after="40"/>
            </w:pPr>
            <w:r>
              <w:rPr>
                <w:rFonts w:ascii="Times New Roman" w:hAnsi="Times New Roman"/>
                <w:b/>
                <w:sz w:val="22"/>
              </w:rPr>
              <w:t>W6</w:t>
            </w:r>
          </w:p>
        </w:tc>
        <w:tc>
          <w:tcPr>
            <w:tcW w:type="dxa" w:w="648"/>
          </w:tcPr>
          <w:p>
            <w:pPr>
              <w:spacing w:line="240" w:lineRule="auto" w:before="40" w:after="40"/>
            </w:pPr>
            <w:r>
              <w:rPr>
                <w:rFonts w:ascii="Times New Roman" w:hAnsi="Times New Roman"/>
                <w:b/>
                <w:sz w:val="22"/>
              </w:rPr>
              <w:t>W7</w:t>
            </w:r>
          </w:p>
        </w:tc>
        <w:tc>
          <w:tcPr>
            <w:tcW w:type="dxa" w:w="648"/>
          </w:tcPr>
          <w:p>
            <w:pPr>
              <w:spacing w:line="240" w:lineRule="auto" w:before="40" w:after="40"/>
            </w:pPr>
            <w:r>
              <w:rPr>
                <w:rFonts w:ascii="Times New Roman" w:hAnsi="Times New Roman"/>
                <w:b/>
                <w:sz w:val="22"/>
              </w:rPr>
              <w:t>W8</w:t>
            </w:r>
          </w:p>
        </w:tc>
      </w:tr>
      <w:tr>
        <w:tc>
          <w:tcPr>
            <w:tcW w:type="dxa" w:w="3456"/>
          </w:tcPr>
          <w:p>
            <w:pPr>
              <w:spacing w:line="240" w:lineRule="auto" w:before="40" w:after="40"/>
            </w:pPr>
            <w:r>
              <w:rPr>
                <w:rFonts w:ascii="Times New Roman" w:hAnsi="Times New Roman"/>
                <w:b w:val="0"/>
                <w:sz w:val="22"/>
              </w:rPr>
              <w:t>Requirement analysis</w:t>
            </w:r>
          </w:p>
        </w:tc>
        <w:tc>
          <w:tcPr>
            <w:tcW w:type="dxa" w:w="648"/>
            <w:shd w:val="clear" w:fill="595959"/>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r>
      <w:tr>
        <w:tc>
          <w:tcPr>
            <w:tcW w:type="dxa" w:w="3456"/>
          </w:tcPr>
          <w:p>
            <w:pPr>
              <w:spacing w:line="240" w:lineRule="auto" w:before="40" w:after="40"/>
            </w:pPr>
            <w:r>
              <w:rPr>
                <w:rFonts w:ascii="Times New Roman" w:hAnsi="Times New Roman"/>
                <w:b w:val="0"/>
                <w:sz w:val="22"/>
              </w:rPr>
              <w:t>System and database design</w:t>
            </w:r>
          </w:p>
        </w:tc>
        <w:tc>
          <w:tcPr>
            <w:tcW w:type="dxa" w:w="648"/>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r>
      <w:tr>
        <w:tc>
          <w:tcPr>
            <w:tcW w:type="dxa" w:w="3456"/>
          </w:tcPr>
          <w:p>
            <w:pPr>
              <w:spacing w:line="240" w:lineRule="auto" w:before="40" w:after="40"/>
            </w:pPr>
            <w:r>
              <w:rPr>
                <w:rFonts w:ascii="Times New Roman" w:hAnsi="Times New Roman"/>
                <w:b w:val="0"/>
                <w:sz w:val="22"/>
              </w:rPr>
              <w:t>Authentication module</w:t>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r>
      <w:tr>
        <w:tc>
          <w:tcPr>
            <w:tcW w:type="dxa" w:w="3456"/>
          </w:tcPr>
          <w:p>
            <w:pPr>
              <w:spacing w:line="240" w:lineRule="auto" w:before="40" w:after="40"/>
            </w:pPr>
            <w:r>
              <w:rPr>
                <w:rFonts w:ascii="Times New Roman" w:hAnsi="Times New Roman"/>
                <w:b w:val="0"/>
                <w:sz w:val="22"/>
              </w:rPr>
              <w:t>Internship and application modules</w:t>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r>
      <w:tr>
        <w:tc>
          <w:tcPr>
            <w:tcW w:type="dxa" w:w="3456"/>
          </w:tcPr>
          <w:p>
            <w:pPr>
              <w:spacing w:line="240" w:lineRule="auto" w:before="40" w:after="40"/>
            </w:pPr>
            <w:r>
              <w:rPr>
                <w:rFonts w:ascii="Times New Roman" w:hAnsi="Times New Roman"/>
                <w:b w:val="0"/>
                <w:sz w:val="22"/>
              </w:rPr>
              <w:t>Progress log module</w:t>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r>
      <w:tr>
        <w:tc>
          <w:tcPr>
            <w:tcW w:type="dxa" w:w="3456"/>
          </w:tcPr>
          <w:p>
            <w:pPr>
              <w:spacing w:line="240" w:lineRule="auto" w:before="40" w:after="40"/>
            </w:pPr>
            <w:r>
              <w:rPr>
                <w:rFonts w:ascii="Times New Roman" w:hAnsi="Times New Roman"/>
                <w:b w:val="0"/>
                <w:sz w:val="22"/>
              </w:rPr>
              <w:t>Testing</w:t>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r>
      <w:tr>
        <w:tc>
          <w:tcPr>
            <w:tcW w:type="dxa" w:w="3456"/>
          </w:tcPr>
          <w:p>
            <w:pPr>
              <w:spacing w:line="240" w:lineRule="auto" w:before="40" w:after="40"/>
            </w:pPr>
            <w:r>
              <w:rPr>
                <w:rFonts w:ascii="Times New Roman" w:hAnsi="Times New Roman"/>
                <w:b w:val="0"/>
                <w:sz w:val="22"/>
              </w:rPr>
              <w:t>Documentation</w:t>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c>
          <w:tcPr>
            <w:tcW w:type="dxa" w:w="648"/>
            <w:shd w:val="clear" w:fill="595959"/>
          </w:tcPr>
          <w:p>
            <w:pPr>
              <w:spacing w:line="240" w:lineRule="auto" w:before="40" w:after="40"/>
            </w:pPr>
            <w:r>
              <w:rPr>
                <w:rFonts w:ascii="Times New Roman" w:hAnsi="Times New Roman"/>
                <w:b w:val="0"/>
                <w:sz w:val="22"/>
              </w:rPr>
            </w:r>
          </w:p>
        </w:tc>
      </w:tr>
    </w:tbl>
    <w:p>
      <w:pPr>
        <w:jc w:val="center"/>
      </w:pPr>
      <w:r>
        <w:drawing>
          <wp:inline xmlns:a="http://schemas.openxmlformats.org/drawingml/2006/main" xmlns:pic="http://schemas.openxmlformats.org/drawingml/2006/picture">
            <wp:extent cx="5669280" cy="2872435"/>
            <wp:docPr id="24" name="Picture 24"/>
            <wp:cNvGraphicFramePr>
              <a:graphicFrameLocks noChangeAspect="1"/>
            </wp:cNvGraphicFramePr>
            <a:graphic>
              <a:graphicData uri="http://schemas.openxmlformats.org/drawingml/2006/picture">
                <pic:pic>
                  <pic:nvPicPr>
                    <pic:cNvPr id="0" name="gantt_chart.png"/>
                    <pic:cNvPicPr/>
                  </pic:nvPicPr>
                  <pic:blipFill>
                    <a:blip r:embed="rId32"/>
                    <a:stretch>
                      <a:fillRect/>
                    </a:stretch>
                  </pic:blipFill>
                  <pic:spPr>
                    <a:xfrm>
                      <a:off x="0" y="0"/>
                      <a:ext cx="5669280" cy="2872435"/>
                    </a:xfrm>
                    <a:prstGeom prst="rect"/>
                  </pic:spPr>
                </pic:pic>
              </a:graphicData>
            </a:graphic>
          </wp:inline>
        </w:drawing>
      </w:r>
    </w:p>
    <w:p>
      <w:pPr>
        <w:jc w:val="center"/>
      </w:pPr>
      <w:r>
        <w:t>Figure 3.1: Project Gantt Chart</w:t>
      </w:r>
    </w:p>
    <w:p>
      <w:pPr>
        <w:pStyle w:val="Heading2"/>
      </w:pPr>
      <w:r>
        <w:t>3.4 Software and Hardware Requirements</w:t>
      </w:r>
    </w:p>
    <w:p>
      <w:pPr>
        <w:jc w:val="both"/>
      </w:pPr>
      <w:r>
        <w:rPr>
          <w:b w:val="0"/>
        </w:rPr>
        <w:t>The successful development and operation of the system requires the following hardware and software resources. The requirements are modest because the technology stack is lightweight.</w:t>
      </w:r>
    </w:p>
    <w:p>
      <w:pPr>
        <w:jc w:val="center"/>
      </w:pPr>
      <w:r>
        <w:rPr>
          <w:b/>
        </w:rPr>
        <w:t>Table 3.4: Hardware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3168"/>
          </w:tcPr>
          <w:p>
            <w:pPr>
              <w:spacing w:line="240" w:lineRule="auto" w:before="40" w:after="40"/>
            </w:pPr>
            <w:r>
              <w:rPr>
                <w:rFonts w:ascii="Times New Roman" w:hAnsi="Times New Roman"/>
                <w:b/>
                <w:sz w:val="22"/>
              </w:rPr>
              <w:t>Component</w:t>
            </w:r>
          </w:p>
        </w:tc>
        <w:tc>
          <w:tcPr>
            <w:tcW w:type="dxa" w:w="5472"/>
          </w:tcPr>
          <w:p>
            <w:pPr>
              <w:spacing w:line="240" w:lineRule="auto" w:before="40" w:after="40"/>
            </w:pPr>
            <w:r>
              <w:rPr>
                <w:rFonts w:ascii="Times New Roman" w:hAnsi="Times New Roman"/>
                <w:b/>
                <w:sz w:val="22"/>
              </w:rPr>
              <w:t>Minimum Specification</w:t>
            </w:r>
          </w:p>
        </w:tc>
      </w:tr>
      <w:tr>
        <w:tc>
          <w:tcPr>
            <w:tcW w:type="dxa" w:w="3168"/>
          </w:tcPr>
          <w:p>
            <w:pPr>
              <w:spacing w:line="240" w:lineRule="auto" w:before="40" w:after="40"/>
            </w:pPr>
            <w:r>
              <w:rPr>
                <w:rFonts w:ascii="Times New Roman" w:hAnsi="Times New Roman"/>
                <w:b w:val="0"/>
                <w:sz w:val="22"/>
              </w:rPr>
              <w:t>Processor</w:t>
            </w:r>
          </w:p>
        </w:tc>
        <w:tc>
          <w:tcPr>
            <w:tcW w:type="dxa" w:w="5472"/>
          </w:tcPr>
          <w:p>
            <w:pPr>
              <w:spacing w:line="240" w:lineRule="auto" w:before="40" w:after="40"/>
            </w:pPr>
            <w:r>
              <w:rPr>
                <w:rFonts w:ascii="Times New Roman" w:hAnsi="Times New Roman"/>
                <w:b w:val="0"/>
                <w:sz w:val="22"/>
              </w:rPr>
              <w:t>Dual-core 2 GHz or higher</w:t>
            </w:r>
          </w:p>
        </w:tc>
      </w:tr>
      <w:tr>
        <w:tc>
          <w:tcPr>
            <w:tcW w:type="dxa" w:w="3168"/>
          </w:tcPr>
          <w:p>
            <w:pPr>
              <w:spacing w:line="240" w:lineRule="auto" w:before="40" w:after="40"/>
            </w:pPr>
            <w:r>
              <w:rPr>
                <w:rFonts w:ascii="Times New Roman" w:hAnsi="Times New Roman"/>
                <w:b w:val="0"/>
                <w:sz w:val="22"/>
              </w:rPr>
              <w:t>RAM</w:t>
            </w:r>
          </w:p>
        </w:tc>
        <w:tc>
          <w:tcPr>
            <w:tcW w:type="dxa" w:w="5472"/>
          </w:tcPr>
          <w:p>
            <w:pPr>
              <w:spacing w:line="240" w:lineRule="auto" w:before="40" w:after="40"/>
            </w:pPr>
            <w:r>
              <w:rPr>
                <w:rFonts w:ascii="Times New Roman" w:hAnsi="Times New Roman"/>
                <w:b w:val="0"/>
                <w:sz w:val="22"/>
              </w:rPr>
              <w:t>4 GB (8 GB recommended for development)</w:t>
            </w:r>
          </w:p>
        </w:tc>
      </w:tr>
      <w:tr>
        <w:tc>
          <w:tcPr>
            <w:tcW w:type="dxa" w:w="3168"/>
          </w:tcPr>
          <w:p>
            <w:pPr>
              <w:spacing w:line="240" w:lineRule="auto" w:before="40" w:after="40"/>
            </w:pPr>
            <w:r>
              <w:rPr>
                <w:rFonts w:ascii="Times New Roman" w:hAnsi="Times New Roman"/>
                <w:b w:val="0"/>
                <w:sz w:val="22"/>
              </w:rPr>
              <w:t>Storage</w:t>
            </w:r>
          </w:p>
        </w:tc>
        <w:tc>
          <w:tcPr>
            <w:tcW w:type="dxa" w:w="5472"/>
          </w:tcPr>
          <w:p>
            <w:pPr>
              <w:spacing w:line="240" w:lineRule="auto" w:before="40" w:after="40"/>
            </w:pPr>
            <w:r>
              <w:rPr>
                <w:rFonts w:ascii="Times New Roman" w:hAnsi="Times New Roman"/>
                <w:b w:val="0"/>
                <w:sz w:val="22"/>
              </w:rPr>
              <w:t>2 GB free disk space</w:t>
            </w:r>
          </w:p>
        </w:tc>
      </w:tr>
      <w:tr>
        <w:tc>
          <w:tcPr>
            <w:tcW w:type="dxa" w:w="3168"/>
          </w:tcPr>
          <w:p>
            <w:pPr>
              <w:spacing w:line="240" w:lineRule="auto" w:before="40" w:after="40"/>
            </w:pPr>
            <w:r>
              <w:rPr>
                <w:rFonts w:ascii="Times New Roman" w:hAnsi="Times New Roman"/>
                <w:b w:val="0"/>
                <w:sz w:val="22"/>
              </w:rPr>
              <w:t>Display</w:t>
            </w:r>
          </w:p>
        </w:tc>
        <w:tc>
          <w:tcPr>
            <w:tcW w:type="dxa" w:w="5472"/>
          </w:tcPr>
          <w:p>
            <w:pPr>
              <w:spacing w:line="240" w:lineRule="auto" w:before="40" w:after="40"/>
            </w:pPr>
            <w:r>
              <w:rPr>
                <w:rFonts w:ascii="Times New Roman" w:hAnsi="Times New Roman"/>
                <w:b w:val="0"/>
                <w:sz w:val="22"/>
              </w:rPr>
              <w:t>Any standard monitor</w:t>
            </w:r>
          </w:p>
        </w:tc>
      </w:tr>
      <w:tr>
        <w:tc>
          <w:tcPr>
            <w:tcW w:type="dxa" w:w="3168"/>
          </w:tcPr>
          <w:p>
            <w:pPr>
              <w:spacing w:line="240" w:lineRule="auto" w:before="40" w:after="40"/>
            </w:pPr>
            <w:r>
              <w:rPr>
                <w:rFonts w:ascii="Times New Roman" w:hAnsi="Times New Roman"/>
                <w:b w:val="0"/>
                <w:sz w:val="22"/>
              </w:rPr>
              <w:t>Network</w:t>
            </w:r>
          </w:p>
        </w:tc>
        <w:tc>
          <w:tcPr>
            <w:tcW w:type="dxa" w:w="5472"/>
          </w:tcPr>
          <w:p>
            <w:pPr>
              <w:spacing w:line="240" w:lineRule="auto" w:before="40" w:after="40"/>
            </w:pPr>
            <w:r>
              <w:rPr>
                <w:rFonts w:ascii="Times New Roman" w:hAnsi="Times New Roman"/>
                <w:b w:val="0"/>
                <w:sz w:val="22"/>
              </w:rPr>
              <w:t>Required only for multi-user deployment</w:t>
            </w:r>
          </w:p>
        </w:tc>
      </w:tr>
    </w:tbl>
    <w:p>
      <w:pPr>
        <w:jc w:val="center"/>
      </w:pPr>
      <w:r>
        <w:rPr>
          <w:b/>
        </w:rPr>
        <w:t>Table 3.5: Software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3744"/>
          </w:tcPr>
          <w:p>
            <w:pPr>
              <w:spacing w:line="240" w:lineRule="auto" w:before="40" w:after="40"/>
            </w:pPr>
            <w:r>
              <w:rPr>
                <w:rFonts w:ascii="Times New Roman" w:hAnsi="Times New Roman"/>
                <w:b/>
                <w:sz w:val="22"/>
              </w:rPr>
              <w:t>Software</w:t>
            </w:r>
          </w:p>
        </w:tc>
        <w:tc>
          <w:tcPr>
            <w:tcW w:type="dxa" w:w="4896"/>
          </w:tcPr>
          <w:p>
            <w:pPr>
              <w:spacing w:line="240" w:lineRule="auto" w:before="40" w:after="40"/>
            </w:pPr>
            <w:r>
              <w:rPr>
                <w:rFonts w:ascii="Times New Roman" w:hAnsi="Times New Roman"/>
                <w:b/>
                <w:sz w:val="22"/>
              </w:rPr>
              <w:t>Purpose</w:t>
            </w:r>
          </w:p>
        </w:tc>
      </w:tr>
      <w:tr>
        <w:tc>
          <w:tcPr>
            <w:tcW w:type="dxa" w:w="3744"/>
          </w:tcPr>
          <w:p>
            <w:pPr>
              <w:spacing w:line="240" w:lineRule="auto" w:before="40" w:after="40"/>
            </w:pPr>
            <w:r>
              <w:rPr>
                <w:rFonts w:ascii="Times New Roman" w:hAnsi="Times New Roman"/>
                <w:b w:val="0"/>
                <w:sz w:val="22"/>
              </w:rPr>
              <w:t>Windows / Linux / macOS</w:t>
            </w:r>
          </w:p>
        </w:tc>
        <w:tc>
          <w:tcPr>
            <w:tcW w:type="dxa" w:w="4896"/>
          </w:tcPr>
          <w:p>
            <w:pPr>
              <w:spacing w:line="240" w:lineRule="auto" w:before="40" w:after="40"/>
            </w:pPr>
            <w:r>
              <w:rPr>
                <w:rFonts w:ascii="Times New Roman" w:hAnsi="Times New Roman"/>
                <w:b w:val="0"/>
                <w:sz w:val="22"/>
              </w:rPr>
              <w:t>Operating system</w:t>
            </w:r>
          </w:p>
        </w:tc>
      </w:tr>
      <w:tr>
        <w:tc>
          <w:tcPr>
            <w:tcW w:type="dxa" w:w="3744"/>
          </w:tcPr>
          <w:p>
            <w:pPr>
              <w:spacing w:line="240" w:lineRule="auto" w:before="40" w:after="40"/>
            </w:pPr>
            <w:r>
              <w:rPr>
                <w:rFonts w:ascii="Times New Roman" w:hAnsi="Times New Roman"/>
                <w:b w:val="0"/>
                <w:sz w:val="22"/>
              </w:rPr>
              <w:t>Python 3</w:t>
            </w:r>
          </w:p>
        </w:tc>
        <w:tc>
          <w:tcPr>
            <w:tcW w:type="dxa" w:w="4896"/>
          </w:tcPr>
          <w:p>
            <w:pPr>
              <w:spacing w:line="240" w:lineRule="auto" w:before="40" w:after="40"/>
            </w:pPr>
            <w:r>
              <w:rPr>
                <w:rFonts w:ascii="Times New Roman" w:hAnsi="Times New Roman"/>
                <w:b w:val="0"/>
                <w:sz w:val="22"/>
              </w:rPr>
              <w:t>Programming language</w:t>
            </w:r>
          </w:p>
        </w:tc>
      </w:tr>
      <w:tr>
        <w:tc>
          <w:tcPr>
            <w:tcW w:type="dxa" w:w="3744"/>
          </w:tcPr>
          <w:p>
            <w:pPr>
              <w:spacing w:line="240" w:lineRule="auto" w:before="40" w:after="40"/>
            </w:pPr>
            <w:r>
              <w:rPr>
                <w:rFonts w:ascii="Times New Roman" w:hAnsi="Times New Roman"/>
                <w:b w:val="0"/>
                <w:sz w:val="22"/>
              </w:rPr>
              <w:t>Flask</w:t>
            </w:r>
          </w:p>
        </w:tc>
        <w:tc>
          <w:tcPr>
            <w:tcW w:type="dxa" w:w="4896"/>
          </w:tcPr>
          <w:p>
            <w:pPr>
              <w:spacing w:line="240" w:lineRule="auto" w:before="40" w:after="40"/>
            </w:pPr>
            <w:r>
              <w:rPr>
                <w:rFonts w:ascii="Times New Roman" w:hAnsi="Times New Roman"/>
                <w:b w:val="0"/>
                <w:sz w:val="22"/>
              </w:rPr>
              <w:t>Web framework (routing, templates, sessions)</w:t>
            </w:r>
          </w:p>
        </w:tc>
      </w:tr>
      <w:tr>
        <w:tc>
          <w:tcPr>
            <w:tcW w:type="dxa" w:w="3744"/>
          </w:tcPr>
          <w:p>
            <w:pPr>
              <w:spacing w:line="240" w:lineRule="auto" w:before="40" w:after="40"/>
            </w:pPr>
            <w:r>
              <w:rPr>
                <w:rFonts w:ascii="Times New Roman" w:hAnsi="Times New Roman"/>
                <w:b w:val="0"/>
                <w:sz w:val="22"/>
              </w:rPr>
              <w:t>Flask-SQLAlchemy (SQLAlchemy ORM)</w:t>
            </w:r>
          </w:p>
        </w:tc>
        <w:tc>
          <w:tcPr>
            <w:tcW w:type="dxa" w:w="4896"/>
          </w:tcPr>
          <w:p>
            <w:pPr>
              <w:spacing w:line="240" w:lineRule="auto" w:before="40" w:after="40"/>
            </w:pPr>
            <w:r>
              <w:rPr>
                <w:rFonts w:ascii="Times New Roman" w:hAnsi="Times New Roman"/>
                <w:b w:val="0"/>
                <w:sz w:val="22"/>
              </w:rPr>
              <w:t>Object-relational mapping of database tables</w:t>
            </w:r>
          </w:p>
        </w:tc>
      </w:tr>
      <w:tr>
        <w:tc>
          <w:tcPr>
            <w:tcW w:type="dxa" w:w="3744"/>
          </w:tcPr>
          <w:p>
            <w:pPr>
              <w:spacing w:line="240" w:lineRule="auto" w:before="40" w:after="40"/>
            </w:pPr>
            <w:r>
              <w:rPr>
                <w:rFonts w:ascii="Times New Roman" w:hAnsi="Times New Roman"/>
                <w:b w:val="0"/>
                <w:sz w:val="22"/>
              </w:rPr>
              <w:t>MySQL</w:t>
            </w:r>
          </w:p>
        </w:tc>
        <w:tc>
          <w:tcPr>
            <w:tcW w:type="dxa" w:w="4896"/>
          </w:tcPr>
          <w:p>
            <w:pPr>
              <w:spacing w:line="240" w:lineRule="auto" w:before="40" w:after="40"/>
            </w:pPr>
            <w:r>
              <w:rPr>
                <w:rFonts w:ascii="Times New Roman" w:hAnsi="Times New Roman"/>
                <w:b w:val="0"/>
                <w:sz w:val="22"/>
              </w:rPr>
              <w:t>Relational database management system</w:t>
            </w:r>
          </w:p>
        </w:tc>
      </w:tr>
      <w:tr>
        <w:tc>
          <w:tcPr>
            <w:tcW w:type="dxa" w:w="3744"/>
          </w:tcPr>
          <w:p>
            <w:pPr>
              <w:spacing w:line="240" w:lineRule="auto" w:before="40" w:after="40"/>
            </w:pPr>
            <w:r>
              <w:rPr>
                <w:rFonts w:ascii="Times New Roman" w:hAnsi="Times New Roman"/>
                <w:b w:val="0"/>
                <w:sz w:val="22"/>
              </w:rPr>
              <w:t>PyMySQL</w:t>
            </w:r>
          </w:p>
        </w:tc>
        <w:tc>
          <w:tcPr>
            <w:tcW w:type="dxa" w:w="4896"/>
          </w:tcPr>
          <w:p>
            <w:pPr>
              <w:spacing w:line="240" w:lineRule="auto" w:before="40" w:after="40"/>
            </w:pPr>
            <w:r>
              <w:rPr>
                <w:rFonts w:ascii="Times New Roman" w:hAnsi="Times New Roman"/>
                <w:b w:val="0"/>
                <w:sz w:val="22"/>
              </w:rPr>
              <w:t>Driver connecting SQLAlchemy to MySQL</w:t>
            </w:r>
          </w:p>
        </w:tc>
      </w:tr>
      <w:tr>
        <w:tc>
          <w:tcPr>
            <w:tcW w:type="dxa" w:w="3744"/>
          </w:tcPr>
          <w:p>
            <w:pPr>
              <w:spacing w:line="240" w:lineRule="auto" w:before="40" w:after="40"/>
            </w:pPr>
            <w:r>
              <w:rPr>
                <w:rFonts w:ascii="Times New Roman" w:hAnsi="Times New Roman"/>
                <w:b w:val="0"/>
                <w:sz w:val="22"/>
              </w:rPr>
              <w:t>Visual Studio Code</w:t>
            </w:r>
          </w:p>
        </w:tc>
        <w:tc>
          <w:tcPr>
            <w:tcW w:type="dxa" w:w="4896"/>
          </w:tcPr>
          <w:p>
            <w:pPr>
              <w:spacing w:line="240" w:lineRule="auto" w:before="40" w:after="40"/>
            </w:pPr>
            <w:r>
              <w:rPr>
                <w:rFonts w:ascii="Times New Roman" w:hAnsi="Times New Roman"/>
                <w:b w:val="0"/>
                <w:sz w:val="22"/>
              </w:rPr>
              <w:t>Development environment</w:t>
            </w:r>
          </w:p>
        </w:tc>
      </w:tr>
      <w:tr>
        <w:tc>
          <w:tcPr>
            <w:tcW w:type="dxa" w:w="3744"/>
          </w:tcPr>
          <w:p>
            <w:pPr>
              <w:spacing w:line="240" w:lineRule="auto" w:before="40" w:after="40"/>
            </w:pPr>
            <w:r>
              <w:rPr>
                <w:rFonts w:ascii="Times New Roman" w:hAnsi="Times New Roman"/>
                <w:b w:val="0"/>
                <w:sz w:val="22"/>
              </w:rPr>
              <w:t>Git / GitHub</w:t>
            </w:r>
          </w:p>
        </w:tc>
        <w:tc>
          <w:tcPr>
            <w:tcW w:type="dxa" w:w="4896"/>
          </w:tcPr>
          <w:p>
            <w:pPr>
              <w:spacing w:line="240" w:lineRule="auto" w:before="40" w:after="40"/>
            </w:pPr>
            <w:r>
              <w:rPr>
                <w:rFonts w:ascii="Times New Roman" w:hAnsi="Times New Roman"/>
                <w:b w:val="0"/>
                <w:sz w:val="22"/>
              </w:rPr>
              <w:t>Version control</w:t>
            </w:r>
          </w:p>
        </w:tc>
      </w:tr>
      <w:tr>
        <w:tc>
          <w:tcPr>
            <w:tcW w:type="dxa" w:w="3744"/>
          </w:tcPr>
          <w:p>
            <w:pPr>
              <w:spacing w:line="240" w:lineRule="auto" w:before="40" w:after="40"/>
            </w:pPr>
            <w:r>
              <w:rPr>
                <w:rFonts w:ascii="Times New Roman" w:hAnsi="Times New Roman"/>
                <w:b w:val="0"/>
                <w:sz w:val="22"/>
              </w:rPr>
              <w:t>Web browser (Chrome / Firefox)</w:t>
            </w:r>
          </w:p>
        </w:tc>
        <w:tc>
          <w:tcPr>
            <w:tcW w:type="dxa" w:w="4896"/>
          </w:tcPr>
          <w:p>
            <w:pPr>
              <w:spacing w:line="240" w:lineRule="auto" w:before="40" w:after="40"/>
            </w:pPr>
            <w:r>
              <w:rPr>
                <w:rFonts w:ascii="Times New Roman" w:hAnsi="Times New Roman"/>
                <w:b w:val="0"/>
                <w:sz w:val="22"/>
              </w:rPr>
              <w:t>Client for accessing the application</w:t>
            </w:r>
          </w:p>
        </w:tc>
      </w:tr>
      <w:tr>
        <w:tc>
          <w:tcPr>
            <w:tcW w:type="dxa" w:w="4513"/>
          </w:tcPr>
          <w:p>
            <w:pPr>
              <w:spacing w:line="240" w:lineRule="auto" w:before="40" w:after="40"/>
            </w:pPr>
            <w:r>
              <w:rPr>
                <w:rFonts w:ascii="Times New Roman" w:hAnsi="Times New Roman"/>
                <w:sz w:val="22"/>
              </w:rPr>
              <w:t>Bootstrap 5</w:t>
            </w:r>
          </w:p>
        </w:tc>
        <w:tc>
          <w:tcPr>
            <w:tcW w:type="dxa" w:w="4513"/>
          </w:tcPr>
          <w:p>
            <w:pPr>
              <w:spacing w:line="240" w:lineRule="auto" w:before="40" w:after="40"/>
            </w:pPr>
            <w:r>
              <w:rPr>
                <w:rFonts w:ascii="Times New Roman" w:hAnsi="Times New Roman"/>
                <w:sz w:val="22"/>
              </w:rPr>
              <w:t>Responsive user interface framework (served locally)</w:t>
            </w:r>
          </w:p>
        </w:tc>
      </w:tr>
      <w:tr>
        <w:tc>
          <w:tcPr>
            <w:tcW w:type="dxa" w:w="4513"/>
          </w:tcPr>
          <w:p>
            <w:pPr>
              <w:spacing w:line="240" w:lineRule="auto" w:before="40" w:after="40"/>
            </w:pPr>
            <w:r>
              <w:rPr>
                <w:rFonts w:ascii="Times New Roman" w:hAnsi="Times New Roman"/>
                <w:b w:val="0"/>
                <w:sz w:val="22"/>
              </w:rPr>
              <w:t>Chart.js</w:t>
            </w:r>
          </w:p>
        </w:tc>
        <w:tc>
          <w:tcPr>
            <w:tcW w:type="dxa" w:w="4513"/>
          </w:tcPr>
          <w:p>
            <w:pPr>
              <w:spacing w:line="240" w:lineRule="auto" w:before="40" w:after="40"/>
            </w:pPr>
            <w:r>
              <w:rPr>
                <w:rFonts w:ascii="Times New Roman" w:hAnsi="Times New Roman"/>
                <w:b w:val="0"/>
                <w:sz w:val="22"/>
              </w:rPr>
              <w:t>Dashboard charts (served locally)</w:t>
            </w:r>
          </w:p>
        </w:tc>
      </w:tr>
    </w:tbl>
    <w:p>
      <w:pPr>
        <w:pStyle w:val="Heading2"/>
      </w:pPr>
      <w:r>
        <w:t>3.5 Preliminary Product Description</w:t>
      </w:r>
    </w:p>
    <w:p>
      <w:pPr>
        <w:jc w:val="both"/>
      </w:pPr>
      <w:r>
        <w:rPr>
          <w:b w:val="0"/>
        </w:rPr>
        <w:t>The Internship Portal Management System is a role-based web application. A visitor first sees a public landing page showing live statistics from the database and can register as a student, company, or supervisor. After login, each role receives its own dashboard and pages. Students browse open internships, apply with a cover letter, track their application status, and, after selection, maintain a weekly log book. Companies post and manage internships, review applicants with their full profiles, and mark applications as selected or rejected. Supervisors see the selected students of their own company, read their weekly logs, and record feedback with marks out of ten. The administrator views all users of the system and can remove accounts, with all dependent records removed automatically by the database’s cascade rules.</w:t>
      </w:r>
    </w:p>
    <w:p>
      <w:pPr>
        <w:pStyle w:val="Heading2"/>
      </w:pPr>
      <w:r>
        <w:t>3.6 Conceptual Models</w:t>
      </w:r>
    </w:p>
    <w:p>
      <w:pPr>
        <w:jc w:val="both"/>
      </w:pPr>
      <w:r>
        <w:rPr>
          <w:b w:val="0"/>
        </w:rPr>
        <w:t>The conceptual models describe the actors of the system, their interactions, the overall workflow, and the system context, independent of implementation details.</w:t>
      </w:r>
    </w:p>
    <w:p>
      <w:pPr>
        <w:pStyle w:val="Heading3"/>
      </w:pPr>
      <w:r>
        <w:t>3.6.1 Actors of the System</w:t>
      </w:r>
    </w:p>
    <w:p>
      <w:pPr>
        <w:pStyle w:val="ListBullet"/>
        <w:spacing w:line="360" w:lineRule="auto"/>
        <w:jc w:val="both"/>
      </w:pPr>
      <w:r>
        <w:t>Student: registers with academic details and skills, searches internships, submits applications with cover letters, maintains a weekly log book after selection, and reads supervisor feedback.</w:t>
      </w:r>
    </w:p>
    <w:p>
      <w:pPr>
        <w:pStyle w:val="ListBullet"/>
        <w:spacing w:line="360" w:lineRule="auto"/>
        <w:jc w:val="both"/>
      </w:pPr>
      <w:r>
        <w:t>Company: registers with organizational details, posts internship opportunities, reviews applications, and selects or rejects candidates.</w:t>
      </w:r>
    </w:p>
    <w:p>
      <w:pPr>
        <w:pStyle w:val="ListBullet"/>
        <w:spacing w:line="360" w:lineRule="auto"/>
        <w:jc w:val="both"/>
      </w:pPr>
      <w:r>
        <w:t>Supervisor: belongs to a company, monitors the selected students of that company, and evaluates weekly logs with feedback and marks.</w:t>
      </w:r>
    </w:p>
    <w:p>
      <w:pPr>
        <w:pStyle w:val="ListBullet"/>
        <w:spacing w:line="360" w:lineRule="auto"/>
        <w:jc w:val="both"/>
      </w:pPr>
      <w:r>
        <w:t>Administrator: manages users and maintains overall system records.</w:t>
      </w:r>
    </w:p>
    <w:p>
      <w:pPr>
        <w:jc w:val="both"/>
      </w:pPr>
      <w:r>
        <w:rPr>
          <w:b w:val="0"/>
        </w:rPr>
        <w:t>The use case diagram below summarizes the actors and their interactions with the system.</w:t>
      </w:r>
    </w:p>
    <w:p>
      <w:pPr>
        <w:jc w:val="center"/>
      </w:pPr>
      <w:r>
        <w:drawing>
          <wp:inline xmlns:a="http://schemas.openxmlformats.org/drawingml/2006/main" xmlns:pic="http://schemas.openxmlformats.org/drawingml/2006/picture">
            <wp:extent cx="5669280" cy="43891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4389120"/>
                    </a:xfrm>
                    <a:prstGeom prst="rect"/>
                  </pic:spPr>
                </pic:pic>
              </a:graphicData>
            </a:graphic>
          </wp:inline>
        </w:drawing>
      </w:r>
    </w:p>
    <w:p>
      <w:pPr>
        <w:jc w:val="center"/>
      </w:pPr>
      <w:r>
        <w:rPr>
          <w:b w:val="0"/>
        </w:rPr>
        <w:t>Figure 3.2: Use Case Diagram</w:t>
      </w:r>
    </w:p>
    <w:p>
      <w:pPr>
        <w:pStyle w:val="Heading3"/>
      </w:pPr>
      <w:r>
        <w:t>3.6.2 System Context</w:t>
      </w:r>
    </w:p>
    <w:p>
      <w:pPr>
        <w:jc w:val="both"/>
      </w:pPr>
      <w:r>
        <w:rPr>
          <w:b w:val="0"/>
        </w:rPr>
        <w:t>At the highest level, the system can be seen as a single process that exchanges data with the four external actors. The Level 0 data flow diagram (context diagram) below shows the data each actor sends to and receives from the system.</w:t>
      </w:r>
    </w:p>
    <w:p>
      <w:pPr>
        <w:jc w:val="center"/>
      </w:pPr>
      <w:r>
        <w:drawing>
          <wp:inline xmlns:a="http://schemas.openxmlformats.org/drawingml/2006/main" xmlns:pic="http://schemas.openxmlformats.org/drawingml/2006/picture">
            <wp:extent cx="5669280" cy="3750447"/>
            <wp:docPr id="2" name="Picture 2"/>
            <wp:cNvGraphicFramePr>
              <a:graphicFrameLocks noChangeAspect="1"/>
            </wp:cNvGraphicFramePr>
            <a:graphic>
              <a:graphicData uri="http://schemas.openxmlformats.org/drawingml/2006/picture">
                <pic:pic>
                  <pic:nvPicPr>
                    <pic:cNvPr id="0" name="dfd_level0.png"/>
                    <pic:cNvPicPr/>
                  </pic:nvPicPr>
                  <pic:blipFill>
                    <a:blip r:embed="rId10"/>
                    <a:stretch>
                      <a:fillRect/>
                    </a:stretch>
                  </pic:blipFill>
                  <pic:spPr>
                    <a:xfrm>
                      <a:off x="0" y="0"/>
                      <a:ext cx="5669280" cy="3750447"/>
                    </a:xfrm>
                    <a:prstGeom prst="rect"/>
                  </pic:spPr>
                </pic:pic>
              </a:graphicData>
            </a:graphic>
          </wp:inline>
        </w:drawing>
      </w:r>
    </w:p>
    <w:p>
      <w:pPr>
        <w:jc w:val="center"/>
      </w:pPr>
      <w:r>
        <w:rPr>
          <w:b w:val="0"/>
        </w:rPr>
        <w:t>Figure 3.3: Level 0 Data Flow Diagram (System Context)</w:t>
      </w:r>
    </w:p>
    <w:p>
      <w:pPr>
        <w:pStyle w:val="Heading3"/>
      </w:pPr>
      <w:r>
        <w:t>3.6.3 Business Process and Workflow</w:t>
      </w:r>
    </w:p>
    <w:p>
      <w:pPr>
        <w:jc w:val="both"/>
      </w:pPr>
      <w:r>
        <w:rPr>
          <w:b w:val="0"/>
        </w:rPr>
        <w:t>The business process begins when a company posts an internship opportunity. Students browse the open internships and submit applications with cover letters. The company reviews the applicants, examining their academic details and skills, and marks each application as selected or rejected. Once selected, the student begins the internship and submits a weekly log describing the work done in each week. A supervisor of the same company reviews each log and records feedback with marks, which the student can read immediately. Throughout the process, the administrator can manage users, and every state change is stored in the central database. The Level 1 data flow diagram decomposes this workflow into five processes and five data stores.</w:t>
      </w:r>
    </w:p>
    <w:p>
      <w:pPr>
        <w:jc w:val="center"/>
      </w:pPr>
      <w:r>
        <w:drawing>
          <wp:inline xmlns:a="http://schemas.openxmlformats.org/drawingml/2006/main" xmlns:pic="http://schemas.openxmlformats.org/drawingml/2006/picture">
            <wp:extent cx="5669280" cy="4439798"/>
            <wp:docPr id="3" name="Picture 3"/>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5669280" cy="4439798"/>
                    </a:xfrm>
                    <a:prstGeom prst="rect"/>
                  </pic:spPr>
                </pic:pic>
              </a:graphicData>
            </a:graphic>
          </wp:inline>
        </w:drawing>
      </w:r>
    </w:p>
    <w:p>
      <w:pPr>
        <w:jc w:val="center"/>
      </w:pPr>
      <w:r>
        <w:rPr>
          <w:b w:val="0"/>
        </w:rPr>
        <w:t>Figure 3.4: Level 1 Data Flow Diagram</w:t>
      </w:r>
    </w:p>
    <w:p>
      <w:pPr>
        <w:pStyle w:val="Heading1"/>
        <w:pageBreakBefore/>
        <w:jc w:val="center"/>
      </w:pPr>
      <w:r>
        <w:t>CHAPTER 4: DESIGN</w:t>
      </w:r>
    </w:p>
    <w:p>
      <w:pPr>
        <w:pStyle w:val="Heading2"/>
      </w:pPr>
      <w:r>
        <w:t>4.1 Introduction</w:t>
      </w:r>
    </w:p>
    <w:p>
      <w:pPr>
        <w:jc w:val="both"/>
      </w:pPr>
      <w:r>
        <w:rPr>
          <w:b w:val="0"/>
        </w:rPr>
        <w:t>This chapter presents the design of the system. The design phase converts the requirements of Chapter 3 into a concrete technical plan: the overall architecture, the structure of the database, and the design of the user interfaces. The guiding principles were simplicity, a clear separation of concerns, and a one-to-one correspondence between the design models and the implemented code, so that every element of the design can be located directly in the source.</w:t>
      </w:r>
    </w:p>
    <w:p>
      <w:pPr>
        <w:pStyle w:val="Heading2"/>
      </w:pPr>
      <w:r>
        <w:t>4.2 System Design</w:t>
      </w:r>
    </w:p>
    <w:p>
      <w:pPr>
        <w:pStyle w:val="Heading3"/>
      </w:pPr>
      <w:r>
        <w:t>4.2.1 Three-Tier Client-Server Architecture</w:t>
      </w:r>
    </w:p>
    <w:p>
      <w:pPr>
        <w:jc w:val="both"/>
      </w:pPr>
      <w:r>
        <w:rPr>
          <w:b w:val="0"/>
        </w:rPr>
        <w:t>The system follows a three-tier client-server architecture consisting of a presentation layer, an application layer, and a data layer. The client (web browser) is deliberately kept thin: it only renders HTML pages and submits forms, while all business logic executes on the server.</w:t>
      </w:r>
    </w:p>
    <w:p>
      <w:pPr>
        <w:jc w:val="center"/>
      </w:pPr>
      <w:r>
        <w:drawing>
          <wp:inline xmlns:a="http://schemas.openxmlformats.org/drawingml/2006/main" xmlns:pic="http://schemas.openxmlformats.org/drawingml/2006/picture">
            <wp:extent cx="5669280" cy="4292455"/>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669280" cy="4292455"/>
                    </a:xfrm>
                    <a:prstGeom prst="rect"/>
                  </pic:spPr>
                </pic:pic>
              </a:graphicData>
            </a:graphic>
          </wp:inline>
        </w:drawing>
      </w:r>
    </w:p>
    <w:p>
      <w:pPr>
        <w:jc w:val="center"/>
      </w:pPr>
      <w:r>
        <w:rPr>
          <w:b w:val="0"/>
        </w:rPr>
        <w:t>Figure 4.1: System Architecture</w:t>
      </w:r>
    </w:p>
    <w:p>
      <w:pPr>
        <w:pStyle w:val="ListBullet"/>
        <w:spacing w:line="360" w:lineRule="auto"/>
        <w:jc w:val="both"/>
      </w:pPr>
      <w:r>
        <w:t>Presentation layer: the web browser used by students, companies, supervisors, and the administrator. It displays HTML pages produced from Jinja templates styled with CSS, and submits user input through forms.</w:t>
      </w:r>
    </w:p>
    <w:p>
      <w:pPr>
        <w:pStyle w:val="ListBullet"/>
        <w:spacing w:line="360" w:lineRule="auto"/>
        <w:jc w:val="both"/>
      </w:pPr>
      <w:r>
        <w:t>Application layer: the Flask application. The main file app.py acts as a routing table connecting every URL to a function in the routes/ package; the Flask session stores the identity and role of the logged-in user; and models.py defines the SQLAlchemy model classes through which all data is accessed.</w:t>
      </w:r>
    </w:p>
    <w:p>
      <w:pPr>
        <w:pStyle w:val="ListBullet"/>
        <w:spacing w:line="360" w:lineRule="auto"/>
        <w:jc w:val="both"/>
      </w:pPr>
      <w:r>
        <w:t>Data layer: the MySQL database internship_db with ten related tables created by database.sql, protected by primary keys, foreign keys, unique constraints, and cascade rules.</w:t>
      </w:r>
    </w:p>
    <w:p>
      <w:pPr>
        <w:pStyle w:val="Heading3"/>
      </w:pPr>
      <w:r>
        <w:t>4.2.2 System Workflow</w:t>
      </w:r>
    </w:p>
    <w:p>
      <w:pPr>
        <w:jc w:val="both"/>
      </w:pPr>
      <w:r>
        <w:rPr>
          <w:b w:val="0"/>
        </w:rPr>
        <w:t>A typical request flows through the three tiers as follows. When a student clicks Apply on an internship, the browser sends an HTTP POST request to /apply/&lt;id&gt;. In the application layer, app.py matches the URL and calls the apply() function in routes/student.py. The function checks the session to confirm the user is a student, creates an Application model object with the student id, internship id, and cover letter, and commits it. SQLAlchemy generates the corresponding INSERT statement and sends it to MySQL with all values bound as parameters. Finally, the browser is redirected to the My Applications page, which queries the new record and renders it as HTML. Every page of the system follows this same path.</w:t>
      </w:r>
    </w:p>
    <w:p>
      <w:pPr>
        <w:pStyle w:val="Heading2"/>
      </w:pPr>
      <w:r>
        <w:t>4.3 Database Design</w:t>
      </w:r>
    </w:p>
    <w:p>
      <w:pPr>
        <w:pStyle w:val="Heading3"/>
      </w:pPr>
      <w:r>
        <w:t>4.3.1 ER Diagram</w:t>
      </w:r>
    </w:p>
    <w:p>
      <w:pPr>
        <w:jc w:val="both"/>
      </w:pPr>
      <w:r>
        <w:rPr>
          <w:b w:val="0"/>
        </w:rPr>
        <w:t>The entity-relationship diagram models the eight entities of the system and their relationships. Each entity corresponds to one database table.</w:t>
      </w:r>
    </w:p>
    <w:p>
      <w:pPr>
        <w:jc w:val="center"/>
      </w:pPr>
      <w:r>
        <w:rPr>
          <w:b/>
        </w:rPr>
      </w:r>
      <w:r>
        <w:drawing>
          <wp:inline xmlns:a="http://schemas.openxmlformats.org/drawingml/2006/main" xmlns:pic="http://schemas.openxmlformats.org/drawingml/2006/picture">
            <wp:extent cx="5760720" cy="3884371"/>
            <wp:docPr id="25" name="Picture 25"/>
            <wp:cNvGraphicFramePr>
              <a:graphicFrameLocks noChangeAspect="1"/>
            </wp:cNvGraphicFramePr>
            <a:graphic>
              <a:graphicData uri="http://schemas.openxmlformats.org/drawingml/2006/picture">
                <pic:pic>
                  <pic:nvPicPr>
                    <pic:cNvPr id="0" name="er_diagram.png"/>
                    <pic:cNvPicPr/>
                  </pic:nvPicPr>
                  <pic:blipFill>
                    <a:blip r:embed="rId33"/>
                    <a:stretch>
                      <a:fillRect/>
                    </a:stretch>
                  </pic:blipFill>
                  <pic:spPr>
                    <a:xfrm>
                      <a:off x="0" y="0"/>
                      <a:ext cx="5760720" cy="3884371"/>
                    </a:xfrm>
                    <a:prstGeom prst="rect"/>
                  </pic:spPr>
                </pic:pic>
              </a:graphicData>
            </a:graphic>
          </wp:inline>
        </w:drawing>
      </w:r>
    </w:p>
    <w:p>
      <w:pPr>
        <w:jc w:val="center"/>
      </w:pPr>
      <w:r>
        <w:rPr>
          <w:b w:val="0"/>
        </w:rPr>
        <w:t>Figure 4.2: ER Diagram</w:t>
      </w:r>
    </w:p>
    <w:p>
      <w:pPr>
        <w:pStyle w:val="Heading3"/>
      </w:pPr>
      <w:r>
        <w:t>4.3.2 Database Tables</w:t>
      </w:r>
    </w:p>
    <w:p>
      <w:pPr>
        <w:jc w:val="both"/>
      </w:pPr>
      <w:r>
        <w:rPr>
          <w:b w:val="0"/>
        </w:rPr>
        <w:t>The database internship_db contains the following ten tables.</w:t>
      </w:r>
    </w:p>
    <w:p>
      <w:pPr>
        <w:jc w:val="center"/>
      </w:pPr>
      <w:r>
        <w:rPr>
          <w:b/>
        </w:rPr>
        <w:t>Table 4.1: Main Database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1728"/>
          </w:tcPr>
          <w:p>
            <w:pPr>
              <w:spacing w:line="240" w:lineRule="auto" w:before="40" w:after="40"/>
            </w:pPr>
            <w:r>
              <w:rPr>
                <w:rFonts w:ascii="Times New Roman" w:hAnsi="Times New Roman"/>
                <w:b/>
                <w:sz w:val="22"/>
              </w:rPr>
              <w:t>Table</w:t>
            </w:r>
          </w:p>
        </w:tc>
        <w:tc>
          <w:tcPr>
            <w:tcW w:type="dxa" w:w="2880"/>
          </w:tcPr>
          <w:p>
            <w:pPr>
              <w:spacing w:line="240" w:lineRule="auto" w:before="40" w:after="40"/>
            </w:pPr>
            <w:r>
              <w:rPr>
                <w:rFonts w:ascii="Times New Roman" w:hAnsi="Times New Roman"/>
                <w:b/>
                <w:sz w:val="22"/>
              </w:rPr>
              <w:t>Purpose</w:t>
            </w:r>
          </w:p>
        </w:tc>
        <w:tc>
          <w:tcPr>
            <w:tcW w:type="dxa" w:w="4608"/>
          </w:tcPr>
          <w:p>
            <w:pPr>
              <w:spacing w:line="240" w:lineRule="auto" w:before="40" w:after="40"/>
            </w:pPr>
            <w:r>
              <w:rPr>
                <w:rFonts w:ascii="Times New Roman" w:hAnsi="Times New Roman"/>
                <w:b/>
                <w:sz w:val="22"/>
              </w:rPr>
              <w:t>Key Columns</w:t>
            </w:r>
          </w:p>
        </w:tc>
      </w:tr>
      <w:tr>
        <w:tc>
          <w:tcPr>
            <w:tcW w:type="dxa" w:w="1728"/>
          </w:tcPr>
          <w:p>
            <w:pPr>
              <w:spacing w:line="240" w:lineRule="auto" w:before="40" w:after="40"/>
            </w:pPr>
            <w:r>
              <w:rPr>
                <w:rFonts w:ascii="Times New Roman" w:hAnsi="Times New Roman"/>
                <w:b w:val="0"/>
                <w:sz w:val="22"/>
              </w:rPr>
              <w:t>roles</w:t>
            </w:r>
          </w:p>
        </w:tc>
        <w:tc>
          <w:tcPr>
            <w:tcW w:type="dxa" w:w="2880"/>
          </w:tcPr>
          <w:p>
            <w:pPr>
              <w:spacing w:line="240" w:lineRule="auto" w:before="40" w:after="40"/>
            </w:pPr>
            <w:r>
              <w:rPr>
                <w:rFonts w:ascii="Times New Roman" w:hAnsi="Times New Roman"/>
                <w:b w:val="0"/>
                <w:sz w:val="22"/>
              </w:rPr>
              <w:t>The four types of users</w:t>
            </w:r>
          </w:p>
        </w:tc>
        <w:tc>
          <w:tcPr>
            <w:tcW w:type="dxa" w:w="4608"/>
          </w:tcPr>
          <w:p>
            <w:pPr>
              <w:spacing w:line="240" w:lineRule="auto" w:before="40" w:after="40"/>
            </w:pPr>
            <w:r>
              <w:rPr>
                <w:rFonts w:ascii="Times New Roman" w:hAnsi="Times New Roman"/>
                <w:b w:val="0"/>
                <w:sz w:val="22"/>
              </w:rPr>
              <w:t>id (PK), role_name (unique)</w:t>
            </w:r>
          </w:p>
        </w:tc>
      </w:tr>
      <w:tr>
        <w:tc>
          <w:tcPr>
            <w:tcW w:type="dxa" w:w="1728"/>
          </w:tcPr>
          <w:p>
            <w:pPr>
              <w:spacing w:line="240" w:lineRule="auto" w:before="40" w:after="40"/>
            </w:pPr>
            <w:r>
              <w:rPr>
                <w:rFonts w:ascii="Times New Roman" w:hAnsi="Times New Roman"/>
                <w:b w:val="0"/>
                <w:sz w:val="22"/>
              </w:rPr>
              <w:t>users</w:t>
            </w:r>
          </w:p>
        </w:tc>
        <w:tc>
          <w:tcPr>
            <w:tcW w:type="dxa" w:w="2880"/>
          </w:tcPr>
          <w:p>
            <w:pPr>
              <w:spacing w:line="240" w:lineRule="auto" w:before="40" w:after="40"/>
            </w:pPr>
            <w:r>
              <w:rPr>
                <w:rFonts w:ascii="Times New Roman" w:hAnsi="Times New Roman"/>
                <w:b w:val="0"/>
                <w:sz w:val="22"/>
              </w:rPr>
              <w:t>Central login table for all accounts</w:t>
            </w:r>
          </w:p>
        </w:tc>
        <w:tc>
          <w:tcPr>
            <w:tcW w:type="dxa" w:w="4608"/>
          </w:tcPr>
          <w:p>
            <w:pPr>
              <w:spacing w:line="240" w:lineRule="auto" w:before="40" w:after="40"/>
            </w:pPr>
            <w:r>
              <w:rPr>
                <w:rFonts w:ascii="Times New Roman" w:hAnsi="Times New Roman"/>
                <w:b w:val="0"/>
                <w:sz w:val="22"/>
              </w:rPr>
              <w:t>id (PK), role_id (FK), name, email (unique), password (hash), created_at</w:t>
            </w:r>
          </w:p>
        </w:tc>
      </w:tr>
      <w:tr>
        <w:tc>
          <w:tcPr>
            <w:tcW w:type="dxa" w:w="1728"/>
          </w:tcPr>
          <w:p>
            <w:pPr>
              <w:spacing w:line="240" w:lineRule="auto" w:before="40" w:after="40"/>
            </w:pPr>
            <w:r>
              <w:rPr>
                <w:rFonts w:ascii="Times New Roman" w:hAnsi="Times New Roman"/>
                <w:b w:val="0"/>
                <w:sz w:val="22"/>
              </w:rPr>
              <w:t>students</w:t>
            </w:r>
          </w:p>
        </w:tc>
        <w:tc>
          <w:tcPr>
            <w:tcW w:type="dxa" w:w="2880"/>
          </w:tcPr>
          <w:p>
            <w:pPr>
              <w:spacing w:line="240" w:lineRule="auto" w:before="40" w:after="40"/>
            </w:pPr>
            <w:r>
              <w:rPr>
                <w:rFonts w:ascii="Times New Roman" w:hAnsi="Times New Roman"/>
                <w:b w:val="0"/>
                <w:sz w:val="22"/>
              </w:rPr>
              <w:t>Academic profile of a student user</w:t>
            </w:r>
          </w:p>
        </w:tc>
        <w:tc>
          <w:tcPr>
            <w:tcW w:type="dxa" w:w="4608"/>
          </w:tcPr>
          <w:p>
            <w:pPr>
              <w:spacing w:line="240" w:lineRule="auto" w:before="40" w:after="40"/>
            </w:pPr>
            <w:r>
              <w:rPr>
                <w:rFonts w:ascii="Times New Roman" w:hAnsi="Times New Roman"/>
                <w:b w:val="0"/>
                <w:sz w:val="22"/>
              </w:rPr>
              <w:t>id (PK), user_id (FK, unique), roll_number, department, semester, skills</w:t>
            </w:r>
          </w:p>
        </w:tc>
      </w:tr>
      <w:tr>
        <w:tc>
          <w:tcPr>
            <w:tcW w:type="dxa" w:w="1728"/>
          </w:tcPr>
          <w:p>
            <w:pPr>
              <w:spacing w:line="240" w:lineRule="auto" w:before="40" w:after="40"/>
            </w:pPr>
            <w:r>
              <w:rPr>
                <w:rFonts w:ascii="Times New Roman" w:hAnsi="Times New Roman"/>
                <w:b w:val="0"/>
                <w:sz w:val="22"/>
              </w:rPr>
              <w:t>companies</w:t>
            </w:r>
          </w:p>
        </w:tc>
        <w:tc>
          <w:tcPr>
            <w:tcW w:type="dxa" w:w="2880"/>
          </w:tcPr>
          <w:p>
            <w:pPr>
              <w:spacing w:line="240" w:lineRule="auto" w:before="40" w:after="40"/>
            </w:pPr>
            <w:r>
              <w:rPr>
                <w:rFonts w:ascii="Times New Roman" w:hAnsi="Times New Roman"/>
                <w:b w:val="0"/>
                <w:sz w:val="22"/>
              </w:rPr>
              <w:t>Organizational profile of a company user</w:t>
            </w:r>
          </w:p>
        </w:tc>
        <w:tc>
          <w:tcPr>
            <w:tcW w:type="dxa" w:w="4608"/>
          </w:tcPr>
          <w:p>
            <w:pPr>
              <w:spacing w:line="240" w:lineRule="auto" w:before="40" w:after="40"/>
            </w:pPr>
            <w:r>
              <w:rPr>
                <w:rFonts w:ascii="Times New Roman" w:hAnsi="Times New Roman"/>
                <w:b w:val="0"/>
                <w:sz w:val="22"/>
              </w:rPr>
              <w:t>id (PK), user_id (FK, unique), industry, location, description</w:t>
            </w:r>
          </w:p>
        </w:tc>
      </w:tr>
      <w:tr>
        <w:tc>
          <w:tcPr>
            <w:tcW w:type="dxa" w:w="1728"/>
          </w:tcPr>
          <w:p>
            <w:pPr>
              <w:spacing w:line="240" w:lineRule="auto" w:before="40" w:after="40"/>
            </w:pPr>
            <w:r>
              <w:rPr>
                <w:rFonts w:ascii="Times New Roman" w:hAnsi="Times New Roman"/>
                <w:b w:val="0"/>
                <w:sz w:val="22"/>
              </w:rPr>
              <w:t>supervisors</w:t>
            </w:r>
          </w:p>
        </w:tc>
        <w:tc>
          <w:tcPr>
            <w:tcW w:type="dxa" w:w="2880"/>
          </w:tcPr>
          <w:p>
            <w:pPr>
              <w:spacing w:line="240" w:lineRule="auto" w:before="40" w:after="40"/>
            </w:pPr>
            <w:r>
              <w:rPr>
                <w:rFonts w:ascii="Times New Roman" w:hAnsi="Times New Roman"/>
                <w:b w:val="0"/>
                <w:sz w:val="22"/>
              </w:rPr>
              <w:t>Company staff who guide students</w:t>
            </w:r>
          </w:p>
        </w:tc>
        <w:tc>
          <w:tcPr>
            <w:tcW w:type="dxa" w:w="4608"/>
          </w:tcPr>
          <w:p>
            <w:pPr>
              <w:spacing w:line="240" w:lineRule="auto" w:before="40" w:after="40"/>
            </w:pPr>
            <w:r>
              <w:rPr>
                <w:rFonts w:ascii="Times New Roman" w:hAnsi="Times New Roman"/>
                <w:b w:val="0"/>
                <w:sz w:val="22"/>
              </w:rPr>
              <w:t>id (PK), user_id (FK, unique), company_id (FK), designation, department</w:t>
            </w:r>
          </w:p>
        </w:tc>
      </w:tr>
      <w:tr>
        <w:tc>
          <w:tcPr>
            <w:tcW w:type="dxa" w:w="1728"/>
          </w:tcPr>
          <w:p>
            <w:pPr>
              <w:spacing w:line="240" w:lineRule="auto" w:before="40" w:after="40"/>
            </w:pPr>
            <w:r>
              <w:rPr>
                <w:rFonts w:ascii="Times New Roman" w:hAnsi="Times New Roman"/>
                <w:b w:val="0"/>
                <w:sz w:val="22"/>
              </w:rPr>
              <w:t>internships</w:t>
            </w:r>
          </w:p>
        </w:tc>
        <w:tc>
          <w:tcPr>
            <w:tcW w:type="dxa" w:w="2880"/>
          </w:tcPr>
          <w:p>
            <w:pPr>
              <w:spacing w:line="240" w:lineRule="auto" w:before="40" w:after="40"/>
            </w:pPr>
            <w:r>
              <w:rPr>
                <w:rFonts w:ascii="Times New Roman" w:hAnsi="Times New Roman"/>
                <w:b w:val="0"/>
                <w:sz w:val="22"/>
              </w:rPr>
              <w:t>Openings posted by companies</w:t>
            </w:r>
          </w:p>
        </w:tc>
        <w:tc>
          <w:tcPr>
            <w:tcW w:type="dxa" w:w="4608"/>
          </w:tcPr>
          <w:p>
            <w:pPr>
              <w:spacing w:line="240" w:lineRule="auto" w:before="40" w:after="40"/>
            </w:pPr>
            <w:r>
              <w:rPr>
                <w:rFonts w:ascii="Times New Roman" w:hAnsi="Times New Roman"/>
                <w:b w:val="0"/>
                <w:sz w:val="22"/>
              </w:rPr>
              <w:t>id (PK), company_id (FK), title, description, required_skills, duration_weeks, stipend, vacancies, status, posted_date</w:t>
            </w:r>
          </w:p>
        </w:tc>
      </w:tr>
      <w:tr>
        <w:tc>
          <w:tcPr>
            <w:tcW w:type="dxa" w:w="1728"/>
          </w:tcPr>
          <w:p>
            <w:pPr>
              <w:spacing w:line="240" w:lineRule="auto" w:before="40" w:after="40"/>
            </w:pPr>
            <w:r>
              <w:rPr>
                <w:rFonts w:ascii="Times New Roman" w:hAnsi="Times New Roman"/>
                <w:b w:val="0"/>
                <w:sz w:val="22"/>
              </w:rPr>
              <w:t>applications</w:t>
            </w:r>
          </w:p>
        </w:tc>
        <w:tc>
          <w:tcPr>
            <w:tcW w:type="dxa" w:w="2880"/>
          </w:tcPr>
          <w:p>
            <w:pPr>
              <w:spacing w:line="240" w:lineRule="auto" w:before="40" w:after="40"/>
            </w:pPr>
            <w:r>
              <w:rPr>
                <w:rFonts w:ascii="Times New Roman" w:hAnsi="Times New Roman"/>
                <w:b w:val="0"/>
                <w:sz w:val="22"/>
              </w:rPr>
              <w:t>A student’s application to an internship</w:t>
            </w:r>
          </w:p>
        </w:tc>
        <w:tc>
          <w:tcPr>
            <w:tcW w:type="dxa" w:w="4608"/>
          </w:tcPr>
          <w:p>
            <w:pPr>
              <w:spacing w:line="240" w:lineRule="auto" w:before="40" w:after="40"/>
            </w:pPr>
            <w:r>
              <w:rPr>
                <w:rFonts w:ascii="Times New Roman" w:hAnsi="Times New Roman"/>
                <w:b w:val="0"/>
                <w:sz w:val="22"/>
              </w:rPr>
              <w:t>id (PK), student_id (FK), internship_id (FK), cover_letter, status, applied_date; UNIQUE (student_id, internship_id)</w:t>
            </w:r>
          </w:p>
        </w:tc>
      </w:tr>
      <w:tr>
        <w:tc>
          <w:tcPr>
            <w:tcW w:type="dxa" w:w="1728"/>
          </w:tcPr>
          <w:p>
            <w:pPr>
              <w:spacing w:line="240" w:lineRule="auto" w:before="40" w:after="40"/>
            </w:pPr>
            <w:r>
              <w:rPr>
                <w:rFonts w:ascii="Times New Roman" w:hAnsi="Times New Roman"/>
                <w:b w:val="0"/>
                <w:sz w:val="22"/>
              </w:rPr>
              <w:t>progress_logs</w:t>
            </w:r>
          </w:p>
        </w:tc>
        <w:tc>
          <w:tcPr>
            <w:tcW w:type="dxa" w:w="2880"/>
          </w:tcPr>
          <w:p>
            <w:pPr>
              <w:spacing w:line="240" w:lineRule="auto" w:before="40" w:after="40"/>
            </w:pPr>
            <w:r>
              <w:rPr>
                <w:rFonts w:ascii="Times New Roman" w:hAnsi="Times New Roman"/>
                <w:b w:val="0"/>
                <w:sz w:val="22"/>
              </w:rPr>
              <w:t>Weekly work reports with evaluation</w:t>
            </w:r>
          </w:p>
        </w:tc>
        <w:tc>
          <w:tcPr>
            <w:tcW w:type="dxa" w:w="4608"/>
          </w:tcPr>
          <w:p>
            <w:pPr>
              <w:spacing w:line="240" w:lineRule="auto" w:before="40" w:after="40"/>
            </w:pPr>
            <w:r>
              <w:rPr>
                <w:rFonts w:ascii="Times New Roman" w:hAnsi="Times New Roman"/>
                <w:b w:val="0"/>
                <w:sz w:val="22"/>
              </w:rPr>
              <w:t>id (PK), application_id (FK), supervisor_id (FK), week_number, description, feedback, marks, submitted_date</w:t>
            </w:r>
          </w:p>
        </w:tc>
      </w:tr>
      <w:tr>
        <w:tc>
          <w:tcPr>
            <w:tcW w:type="dxa" w:w="3009"/>
          </w:tcPr>
          <w:p>
            <w:pPr>
              <w:spacing w:line="240" w:lineRule="auto" w:before="40" w:after="40"/>
            </w:pPr>
            <w:r>
              <w:rPr>
                <w:rFonts w:ascii="Times New Roman" w:hAnsi="Times New Roman"/>
                <w:sz w:val="22"/>
              </w:rPr>
              <w:t>notifications</w:t>
            </w:r>
          </w:p>
        </w:tc>
        <w:tc>
          <w:tcPr>
            <w:tcW w:type="dxa" w:w="3009"/>
          </w:tcPr>
          <w:p>
            <w:pPr>
              <w:spacing w:line="240" w:lineRule="auto" w:before="40" w:after="40"/>
            </w:pPr>
            <w:r>
              <w:rPr>
                <w:rFonts w:ascii="Times New Roman" w:hAnsi="Times New Roman"/>
                <w:sz w:val="22"/>
              </w:rPr>
              <w:t>In-application messages shown at the bell icon</w:t>
            </w:r>
          </w:p>
        </w:tc>
        <w:tc>
          <w:tcPr>
            <w:tcW w:type="dxa" w:w="3009"/>
          </w:tcPr>
          <w:p>
            <w:pPr>
              <w:spacing w:line="240" w:lineRule="auto" w:before="40" w:after="40"/>
            </w:pPr>
            <w:r>
              <w:rPr>
                <w:rFonts w:ascii="Times New Roman" w:hAnsi="Times New Roman"/>
                <w:sz w:val="22"/>
              </w:rPr>
              <w:t>id (PK), user_id (FK), message, link, is_read, created_at</w:t>
            </w:r>
          </w:p>
        </w:tc>
      </w:tr>
      <w:tr>
        <w:tc>
          <w:tcPr>
            <w:tcW w:type="dxa" w:w="3009"/>
          </w:tcPr>
          <w:p>
            <w:pPr>
              <w:spacing w:line="240" w:lineRule="auto" w:before="40" w:after="40"/>
            </w:pPr>
            <w:r>
              <w:rPr>
                <w:rFonts w:ascii="Times New Roman" w:hAnsi="Times New Roman"/>
                <w:sz w:val="22"/>
              </w:rPr>
              <w:t>audit_logs</w:t>
            </w:r>
          </w:p>
        </w:tc>
        <w:tc>
          <w:tcPr>
            <w:tcW w:type="dxa" w:w="3009"/>
          </w:tcPr>
          <w:p>
            <w:pPr>
              <w:spacing w:line="240" w:lineRule="auto" w:before="40" w:after="40"/>
            </w:pPr>
            <w:r>
              <w:rPr>
                <w:rFonts w:ascii="Times New Roman" w:hAnsi="Times New Roman"/>
                <w:sz w:val="22"/>
              </w:rPr>
              <w:t>Record of important actions for the administrator</w:t>
            </w:r>
          </w:p>
        </w:tc>
        <w:tc>
          <w:tcPr>
            <w:tcW w:type="dxa" w:w="3009"/>
          </w:tcPr>
          <w:p>
            <w:pPr>
              <w:spacing w:line="240" w:lineRule="auto" w:before="40" w:after="40"/>
            </w:pPr>
            <w:r>
              <w:rPr>
                <w:rFonts w:ascii="Times New Roman" w:hAnsi="Times New Roman"/>
                <w:sz w:val="22"/>
              </w:rPr>
              <w:t>id (PK), user_id (FK), action, details, created_at</w:t>
            </w:r>
          </w:p>
        </w:tc>
      </w:tr>
    </w:tbl>
    <w:p>
      <w:pPr>
        <w:pStyle w:val="Heading3"/>
      </w:pPr>
      <w:r>
        <w:t>4.3.3 Relationships</w:t>
      </w:r>
    </w:p>
    <w:p>
      <w:pPr>
        <w:jc w:val="center"/>
      </w:pPr>
      <w:r>
        <w:rPr>
          <w:b/>
        </w:rPr>
        <w:t>Table 4.2: Keys and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744"/>
          </w:tcPr>
          <w:p>
            <w:pPr>
              <w:spacing w:line="240" w:lineRule="auto" w:before="40" w:after="40"/>
            </w:pPr>
            <w:r>
              <w:rPr>
                <w:rFonts w:ascii="Times New Roman" w:hAnsi="Times New Roman"/>
                <w:b/>
                <w:sz w:val="22"/>
              </w:rPr>
              <w:t>Relationship</w:t>
            </w:r>
          </w:p>
        </w:tc>
        <w:tc>
          <w:tcPr>
            <w:tcW w:type="dxa" w:w="1584"/>
          </w:tcPr>
          <w:p>
            <w:pPr>
              <w:spacing w:line="240" w:lineRule="auto" w:before="40" w:after="40"/>
            </w:pPr>
            <w:r>
              <w:rPr>
                <w:rFonts w:ascii="Times New Roman" w:hAnsi="Times New Roman"/>
                <w:b/>
                <w:sz w:val="22"/>
              </w:rPr>
              <w:t>Type</w:t>
            </w:r>
          </w:p>
        </w:tc>
        <w:tc>
          <w:tcPr>
            <w:tcW w:type="dxa" w:w="3888"/>
          </w:tcPr>
          <w:p>
            <w:pPr>
              <w:spacing w:line="240" w:lineRule="auto" w:before="40" w:after="40"/>
            </w:pPr>
            <w:r>
              <w:rPr>
                <w:rFonts w:ascii="Times New Roman" w:hAnsi="Times New Roman"/>
                <w:b/>
                <w:sz w:val="22"/>
              </w:rPr>
              <w:t>Enforced By</w:t>
            </w:r>
          </w:p>
        </w:tc>
      </w:tr>
      <w:tr>
        <w:tc>
          <w:tcPr>
            <w:tcW w:type="dxa" w:w="3744"/>
          </w:tcPr>
          <w:p>
            <w:pPr>
              <w:spacing w:line="240" w:lineRule="auto" w:before="40" w:after="40"/>
            </w:pPr>
            <w:r>
              <w:rPr>
                <w:rFonts w:ascii="Times New Roman" w:hAnsi="Times New Roman"/>
                <w:b w:val="0"/>
                <w:sz w:val="22"/>
              </w:rPr>
              <w:t>roles to users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users.role_id references roles.id</w:t>
            </w:r>
          </w:p>
        </w:tc>
      </w:tr>
      <w:tr>
        <w:tc>
          <w:tcPr>
            <w:tcW w:type="dxa" w:w="3744"/>
          </w:tcPr>
          <w:p>
            <w:pPr>
              <w:spacing w:line="240" w:lineRule="auto" w:before="40" w:after="40"/>
            </w:pPr>
            <w:r>
              <w:rPr>
                <w:rFonts w:ascii="Times New Roman" w:hAnsi="Times New Roman"/>
                <w:b w:val="0"/>
                <w:sz w:val="22"/>
              </w:rPr>
              <w:t>users to students / companies / supervisors</w:t>
            </w:r>
          </w:p>
        </w:tc>
        <w:tc>
          <w:tcPr>
            <w:tcW w:type="dxa" w:w="1584"/>
          </w:tcPr>
          <w:p>
            <w:pPr>
              <w:spacing w:line="240" w:lineRule="auto" w:before="40" w:after="40"/>
            </w:pPr>
            <w:r>
              <w:rPr>
                <w:rFonts w:ascii="Times New Roman" w:hAnsi="Times New Roman"/>
                <w:b w:val="0"/>
                <w:sz w:val="22"/>
              </w:rPr>
              <w:t>one-to-one</w:t>
            </w:r>
          </w:p>
        </w:tc>
        <w:tc>
          <w:tcPr>
            <w:tcW w:type="dxa" w:w="3888"/>
          </w:tcPr>
          <w:p>
            <w:pPr>
              <w:spacing w:line="240" w:lineRule="auto" w:before="40" w:after="40"/>
            </w:pPr>
            <w:r>
              <w:rPr>
                <w:rFonts w:ascii="Times New Roman" w:hAnsi="Times New Roman"/>
                <w:b w:val="0"/>
                <w:sz w:val="22"/>
              </w:rPr>
              <w:t>unique user_id foreign keys with ON DELETE CASCADE</w:t>
            </w:r>
          </w:p>
        </w:tc>
      </w:tr>
      <w:tr>
        <w:tc>
          <w:tcPr>
            <w:tcW w:type="dxa" w:w="3744"/>
          </w:tcPr>
          <w:p>
            <w:pPr>
              <w:spacing w:line="240" w:lineRule="auto" w:before="40" w:after="40"/>
            </w:pPr>
            <w:r>
              <w:rPr>
                <w:rFonts w:ascii="Times New Roman" w:hAnsi="Times New Roman"/>
                <w:b w:val="0"/>
                <w:sz w:val="22"/>
              </w:rPr>
              <w:t>companies to internships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internships.company_id with ON DELETE CASCADE</w:t>
            </w:r>
          </w:p>
        </w:tc>
      </w:tr>
      <w:tr>
        <w:tc>
          <w:tcPr>
            <w:tcW w:type="dxa" w:w="3744"/>
          </w:tcPr>
          <w:p>
            <w:pPr>
              <w:spacing w:line="240" w:lineRule="auto" w:before="40" w:after="40"/>
            </w:pPr>
            <w:r>
              <w:rPr>
                <w:rFonts w:ascii="Times New Roman" w:hAnsi="Times New Roman"/>
                <w:b w:val="0"/>
                <w:sz w:val="22"/>
              </w:rPr>
              <w:t>companies to supervisors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supervisors.company_id with ON DELETE CASCADE</w:t>
            </w:r>
          </w:p>
        </w:tc>
      </w:tr>
      <w:tr>
        <w:tc>
          <w:tcPr>
            <w:tcW w:type="dxa" w:w="3744"/>
          </w:tcPr>
          <w:p>
            <w:pPr>
              <w:spacing w:line="240" w:lineRule="auto" w:before="40" w:after="40"/>
            </w:pPr>
            <w:r>
              <w:rPr>
                <w:rFonts w:ascii="Times New Roman" w:hAnsi="Times New Roman"/>
                <w:b w:val="0"/>
                <w:sz w:val="22"/>
              </w:rPr>
              <w:t>students to applications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applications.student_id with ON DELETE CASCADE</w:t>
            </w:r>
          </w:p>
        </w:tc>
      </w:tr>
      <w:tr>
        <w:tc>
          <w:tcPr>
            <w:tcW w:type="dxa" w:w="3744"/>
          </w:tcPr>
          <w:p>
            <w:pPr>
              <w:spacing w:line="240" w:lineRule="auto" w:before="40" w:after="40"/>
            </w:pPr>
            <w:r>
              <w:rPr>
                <w:rFonts w:ascii="Times New Roman" w:hAnsi="Times New Roman"/>
                <w:b w:val="0"/>
                <w:sz w:val="22"/>
              </w:rPr>
              <w:t>internships to applications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applications.internship_id with ON DELETE CASCADE</w:t>
            </w:r>
          </w:p>
        </w:tc>
      </w:tr>
      <w:tr>
        <w:tc>
          <w:tcPr>
            <w:tcW w:type="dxa" w:w="3744"/>
          </w:tcPr>
          <w:p>
            <w:pPr>
              <w:spacing w:line="240" w:lineRule="auto" w:before="40" w:after="40"/>
            </w:pPr>
            <w:r>
              <w:rPr>
                <w:rFonts w:ascii="Times New Roman" w:hAnsi="Times New Roman"/>
                <w:b w:val="0"/>
                <w:sz w:val="22"/>
              </w:rPr>
              <w:t>applications to progress_logs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progress_logs.application_id with ON DELETE CASCADE</w:t>
            </w:r>
          </w:p>
        </w:tc>
      </w:tr>
      <w:tr>
        <w:tc>
          <w:tcPr>
            <w:tcW w:type="dxa" w:w="3744"/>
          </w:tcPr>
          <w:p>
            <w:pPr>
              <w:spacing w:line="240" w:lineRule="auto" w:before="40" w:after="40"/>
            </w:pPr>
            <w:r>
              <w:rPr>
                <w:rFonts w:ascii="Times New Roman" w:hAnsi="Times New Roman"/>
                <w:b w:val="0"/>
                <w:sz w:val="22"/>
              </w:rPr>
              <w:t>supervisors to progress_logs</w:t>
            </w:r>
          </w:p>
        </w:tc>
        <w:tc>
          <w:tcPr>
            <w:tcW w:type="dxa" w:w="1584"/>
          </w:tcPr>
          <w:p>
            <w:pPr>
              <w:spacing w:line="240" w:lineRule="auto" w:before="40" w:after="40"/>
            </w:pPr>
            <w:r>
              <w:rPr>
                <w:rFonts w:ascii="Times New Roman" w:hAnsi="Times New Roman"/>
                <w:b w:val="0"/>
                <w:sz w:val="22"/>
              </w:rPr>
              <w:t>one-to-many</w:t>
            </w:r>
          </w:p>
        </w:tc>
        <w:tc>
          <w:tcPr>
            <w:tcW w:type="dxa" w:w="3888"/>
          </w:tcPr>
          <w:p>
            <w:pPr>
              <w:spacing w:line="240" w:lineRule="auto" w:before="40" w:after="40"/>
            </w:pPr>
            <w:r>
              <w:rPr>
                <w:rFonts w:ascii="Times New Roman" w:hAnsi="Times New Roman"/>
                <w:b w:val="0"/>
                <w:sz w:val="22"/>
              </w:rPr>
              <w:t>progress_logs.supervisor_id with ON DELETE SET NULL</w:t>
            </w:r>
          </w:p>
        </w:tc>
      </w:tr>
      <w:tr>
        <w:tc>
          <w:tcPr>
            <w:tcW w:type="dxa" w:w="3009"/>
          </w:tcPr>
          <w:p>
            <w:pPr>
              <w:spacing w:line="240" w:lineRule="auto" w:before="40" w:after="40"/>
            </w:pPr>
            <w:r>
              <w:rPr>
                <w:rFonts w:ascii="Times New Roman" w:hAnsi="Times New Roman"/>
                <w:sz w:val="22"/>
              </w:rPr>
              <w:t>users to notifications</w:t>
            </w:r>
          </w:p>
        </w:tc>
        <w:tc>
          <w:tcPr>
            <w:tcW w:type="dxa" w:w="3009"/>
          </w:tcPr>
          <w:p>
            <w:pPr>
              <w:spacing w:line="240" w:lineRule="auto" w:before="40" w:after="40"/>
            </w:pPr>
            <w:r>
              <w:rPr>
                <w:rFonts w:ascii="Times New Roman" w:hAnsi="Times New Roman"/>
                <w:sz w:val="22"/>
              </w:rPr>
              <w:t>one-to-many</w:t>
            </w:r>
          </w:p>
        </w:tc>
        <w:tc>
          <w:tcPr>
            <w:tcW w:type="dxa" w:w="3009"/>
          </w:tcPr>
          <w:p>
            <w:pPr>
              <w:spacing w:line="240" w:lineRule="auto" w:before="40" w:after="40"/>
            </w:pPr>
            <w:r>
              <w:rPr>
                <w:rFonts w:ascii="Times New Roman" w:hAnsi="Times New Roman"/>
                <w:sz w:val="22"/>
              </w:rPr>
              <w:t>notifications.user_id with ON DELETE CASCADE</w:t>
            </w:r>
          </w:p>
        </w:tc>
      </w:tr>
      <w:tr>
        <w:tc>
          <w:tcPr>
            <w:tcW w:type="dxa" w:w="3009"/>
          </w:tcPr>
          <w:p>
            <w:pPr>
              <w:spacing w:line="240" w:lineRule="auto" w:before="40" w:after="40"/>
            </w:pPr>
            <w:r>
              <w:rPr>
                <w:rFonts w:ascii="Times New Roman" w:hAnsi="Times New Roman"/>
                <w:sz w:val="22"/>
              </w:rPr>
              <w:t>users to audit_logs</w:t>
            </w:r>
          </w:p>
        </w:tc>
        <w:tc>
          <w:tcPr>
            <w:tcW w:type="dxa" w:w="3009"/>
          </w:tcPr>
          <w:p>
            <w:pPr>
              <w:spacing w:line="240" w:lineRule="auto" w:before="40" w:after="40"/>
            </w:pPr>
            <w:r>
              <w:rPr>
                <w:rFonts w:ascii="Times New Roman" w:hAnsi="Times New Roman"/>
                <w:sz w:val="22"/>
              </w:rPr>
              <w:t>one-to-many</w:t>
            </w:r>
          </w:p>
        </w:tc>
        <w:tc>
          <w:tcPr>
            <w:tcW w:type="dxa" w:w="3009"/>
          </w:tcPr>
          <w:p>
            <w:pPr>
              <w:spacing w:line="240" w:lineRule="auto" w:before="40" w:after="40"/>
            </w:pPr>
            <w:r>
              <w:rPr>
                <w:rFonts w:ascii="Times New Roman" w:hAnsi="Times New Roman"/>
                <w:sz w:val="22"/>
              </w:rPr>
              <w:t>audit_logs.user_id with ON DELETE SET NULL</w:t>
            </w:r>
          </w:p>
        </w:tc>
      </w:tr>
    </w:tbl>
    <w:p>
      <w:pPr>
        <w:pStyle w:val="Heading3"/>
      </w:pPr>
      <w:r>
        <w:t>4.3.4 Normalization</w:t>
      </w:r>
    </w:p>
    <w:p>
      <w:pPr>
        <w:jc w:val="both"/>
      </w:pPr>
      <w:r>
        <w:rPr>
          <w:b w:val="0"/>
        </w:rPr>
        <w:t>The schema satisfies the third normal form (3NF). Every table has a primary key and atomic column values (1NF). All non-key attributes depend on the whole primary key; since every primary key is a single surrogate id, partial dependencies cannot occur (2NF). Finally, no non-key attribute depends on another non-key attribute: user identity data (name, email, password) is stored once in users, while role-specific attributes are separated into students, companies, and supervisors, and repeated lookups such as the role name are factored into the roles table (3NF). This design eliminates duplicate data, prevents update anomalies, and supports future expansion.</w:t>
      </w:r>
    </w:p>
    <w:p>
      <w:pPr>
        <w:pStyle w:val="Heading3"/>
      </w:pPr>
      <w:r>
        <w:t>4.3.5 UML Class Diagram</w:t>
      </w:r>
    </w:p>
    <w:p>
      <w:pPr>
        <w:jc w:val="both"/>
      </w:pPr>
      <w:r>
        <w:rPr>
          <w:b w:val="0"/>
        </w:rPr>
        <w:t>Because the implementation uses an object-relational mapper, the database design is mirrored directly by model classes in the code. The UML class diagram below shows the classes, their attributes, the inheritance of the four roles from the abstract User, and the associations with multiplicities.</w:t>
      </w:r>
    </w:p>
    <w:p>
      <w:pPr>
        <w:jc w:val="center"/>
      </w:pPr>
      <w:r>
        <w:drawing>
          <wp:inline xmlns:a="http://schemas.openxmlformats.org/drawingml/2006/main" xmlns:pic="http://schemas.openxmlformats.org/drawingml/2006/picture">
            <wp:extent cx="5669280" cy="4339449"/>
            <wp:docPr id="5" name="Picture 5"/>
            <wp:cNvGraphicFramePr>
              <a:graphicFrameLocks noChangeAspect="1"/>
            </wp:cNvGraphicFramePr>
            <a:graphic>
              <a:graphicData uri="http://schemas.openxmlformats.org/drawingml/2006/picture">
                <pic:pic>
                  <pic:nvPicPr>
                    <pic:cNvPr id="0" name="uml_class_diagram.png"/>
                    <pic:cNvPicPr/>
                  </pic:nvPicPr>
                  <pic:blipFill>
                    <a:blip r:embed="rId13"/>
                    <a:stretch>
                      <a:fillRect/>
                    </a:stretch>
                  </pic:blipFill>
                  <pic:spPr>
                    <a:xfrm>
                      <a:off x="0" y="0"/>
                      <a:ext cx="5669280" cy="4339449"/>
                    </a:xfrm>
                    <a:prstGeom prst="rect"/>
                  </pic:spPr>
                </pic:pic>
              </a:graphicData>
            </a:graphic>
          </wp:inline>
        </w:drawing>
      </w:r>
    </w:p>
    <w:p>
      <w:pPr>
        <w:jc w:val="center"/>
      </w:pPr>
      <w:r>
        <w:rPr>
          <w:b w:val="0"/>
        </w:rPr>
        <w:t>Figure 4.3: UML Class Diagram</w:t>
      </w:r>
    </w:p>
    <w:p>
      <w:pPr>
        <w:pStyle w:val="Heading2"/>
      </w:pPr>
      <w:r>
        <w:t>4.4 Interface Design</w:t>
      </w:r>
    </w:p>
    <w:p>
      <w:pPr>
        <w:jc w:val="both"/>
      </w:pPr>
      <w:r>
        <w:rPr>
          <w:b w:val="0"/>
        </w:rPr>
        <w:t>The interface uses one shared layout template (base.html) with a Bootstrap navigation bar that changes according to the logged-in role, styled with the Bootstrap 5 framework (served locally) plus a small custom stylesheet. All screenshots referenced below are provided in Annex I.</w:t>
      </w:r>
    </w:p>
    <w:p>
      <w:pPr>
        <w:pStyle w:val="Heading4"/>
      </w:pPr>
      <w:r>
        <w:t>Login and Registration</w:t>
      </w:r>
    </w:p>
    <w:p>
      <w:pPr>
        <w:jc w:val="both"/>
      </w:pPr>
      <w:r>
        <w:rPr>
          <w:b w:val="0"/>
        </w:rPr>
        <w:t>The login page (Fig 8) accepts email and password. The registration flow starts from a role selection page (Fig 9) leading to three role-specific forms: the student form with roll number, department, semester, skills, and a required identity document upload (Fig 10); the company form with industry, location, and description (Fig 11); and the supervisor form, which includes a dropdown of registered companies (Fig 12). All forms validate required fields and report duplicate email addresses.</w:t>
      </w:r>
    </w:p>
    <w:p>
      <w:pPr>
        <w:pStyle w:val="Heading4"/>
      </w:pPr>
      <w:r>
        <w:t>Landing Page</w:t>
      </w:r>
    </w:p>
    <w:p>
      <w:pPr>
        <w:jc w:val="both"/>
      </w:pPr>
      <w:r>
        <w:rPr>
          <w:b w:val="0"/>
        </w:rPr>
        <w:t>Unauthenticated visitors see a landing page (Fig 2) with the system name, a short description, calls to action for registration and login, and live counts of students, companies, supervisors, and internships read from the database.</w:t>
      </w:r>
    </w:p>
    <w:p>
      <w:pPr>
        <w:pStyle w:val="Heading4"/>
      </w:pPr>
      <w:r>
        <w:t>Student Dashboard and Internship List</w:t>
      </w:r>
    </w:p>
    <w:p>
      <w:pPr>
        <w:jc w:val="both"/>
      </w:pPr>
      <w:r>
        <w:rPr>
          <w:b w:val="0"/>
        </w:rPr>
        <w:t>After login, a student sees a dashboard with the number of open internships, companies, their own applications, and selections. The internship list (Fig 1) shows each open internship with its details and an inline application form with a cover letter field. The My Applications page (Fig 17) lists each application with its status badge and allows withdrawal while the application is pending.</w:t>
      </w:r>
    </w:p>
    <w:p>
      <w:pPr>
        <w:pStyle w:val="Heading4"/>
      </w:pPr>
      <w:r>
        <w:t>Application Page and Progress Log</w:t>
      </w:r>
    </w:p>
    <w:p>
      <w:pPr>
        <w:jc w:val="both"/>
      </w:pPr>
      <w:r>
        <w:rPr>
          <w:b w:val="0"/>
        </w:rPr>
        <w:t>Once selected, the student gains access to the weekly log book (Fig 16), where each entry records the week number and the work done. Supervisor feedback and marks appear beside each submitted week.</w:t>
      </w:r>
    </w:p>
    <w:p>
      <w:pPr>
        <w:pStyle w:val="Heading4"/>
      </w:pPr>
      <w:r>
        <w:t>Company Dashboard</w:t>
      </w:r>
    </w:p>
    <w:p>
      <w:pPr>
        <w:jc w:val="both"/>
      </w:pPr>
      <w:r>
        <w:rPr>
          <w:b w:val="0"/>
        </w:rPr>
        <w:t>A company sees its own internships (Fig 5), can post a new internship through a dedicated form (Fig 7), and can review the applicants of each posting with their academic details and cover letters (Fig 6), marking each application as selected or rejected.</w:t>
      </w:r>
    </w:p>
    <w:p>
      <w:pPr>
        <w:pStyle w:val="Heading4"/>
      </w:pPr>
      <w:r>
        <w:t>Supervisor Dashboard</w:t>
      </w:r>
    </w:p>
    <w:p>
      <w:pPr>
        <w:jc w:val="both"/>
      </w:pPr>
      <w:r>
        <w:rPr>
          <w:b w:val="0"/>
        </w:rPr>
        <w:t>A supervisor sees the selected students of their company (Fig 3) and each student’s log book with a feedback form (Fig 4), through which feedback text and marks out of ten are recorded. The supervisor’s internship list (Fig 18) is restricted to their own company.</w:t>
      </w:r>
    </w:p>
    <w:p>
      <w:pPr>
        <w:pStyle w:val="Heading4"/>
      </w:pPr>
      <w:r>
        <w:t>Admin Management</w:t>
      </w:r>
    </w:p>
    <w:p>
      <w:pPr>
        <w:jc w:val="both"/>
      </w:pPr>
      <w:r>
        <w:rPr>
          <w:b w:val="0"/>
        </w:rPr>
        <w:t>The administrator dashboard (Fig 13) shows system-wide statistics. The internships list (Fig 14) gives an overview of all postings, and the user management page (Fig 15) lists every account with its role and join date, with the ability to delete users.</w:t>
      </w:r>
    </w:p>
    <w:p>
      <w:pPr>
        <w:pStyle w:val="Heading2"/>
      </w:pPr>
      <w:r>
        <w:t>4.5 Summary</w:t>
      </w:r>
    </w:p>
    <w:p>
      <w:pPr>
        <w:jc w:val="both"/>
      </w:pPr>
      <w:r>
        <w:rPr>
          <w:b w:val="0"/>
        </w:rPr>
        <w:t>This chapter presented the design of the system: a three-tier client-server architecture with a thin browser client, a Flask application layer organized as a routing table over role-specific modules, and a MySQL data layer of ten normalized tables mirrored one-to-one by SQLAlchemy model classes. The interface design assigns each role a focused set of pages sharing one base layout. Together, these decisions establish a foundation on which the implementation in Chapter 5 follows directly.</w:t>
      </w:r>
    </w:p>
    <w:p>
      <w:pPr>
        <w:pStyle w:val="Heading1"/>
        <w:pageBreakBefore/>
        <w:jc w:val="center"/>
      </w:pPr>
      <w:r>
        <w:t>CHAPTER 5: IMPLEMENTATION AND TESTING</w:t>
      </w:r>
    </w:p>
    <w:p>
      <w:pPr>
        <w:pStyle w:val="Heading2"/>
      </w:pPr>
      <w:r>
        <w:t>5.1 Implementation Approach</w:t>
      </w:r>
    </w:p>
    <w:p>
      <w:pPr>
        <w:jc w:val="both"/>
      </w:pPr>
      <w:r>
        <w:rPr>
          <w:b w:val="0"/>
        </w:rPr>
        <w:t>The system was implemented incrementally, module by module, in the order authentication, internships, applications, progress logs, and administration, testing each module before starting the next. The technologies were chosen for simplicity, openness, and suitability for a college-scale deployment.</w:t>
      </w:r>
    </w:p>
    <w:p>
      <w:pPr>
        <w:pStyle w:val="ListBullet"/>
        <w:spacing w:line="360" w:lineRule="auto"/>
        <w:jc w:val="both"/>
      </w:pPr>
      <w:r>
        <w:t>Python 3 is the implementation language for all server-side logic.</w:t>
      </w:r>
    </w:p>
    <w:p>
      <w:pPr>
        <w:pStyle w:val="ListBullet"/>
        <w:spacing w:line="360" w:lineRule="auto"/>
        <w:jc w:val="both"/>
      </w:pPr>
      <w:r>
        <w:t>Flask provides URL routing, request and response handling, sessions, and template rendering. Its minimal core keeps the entire request path visible and explainable.</w:t>
      </w:r>
    </w:p>
    <w:p>
      <w:pPr>
        <w:pStyle w:val="ListBullet"/>
        <w:spacing w:line="360" w:lineRule="auto"/>
        <w:jc w:val="both"/>
      </w:pPr>
      <w:r>
        <w:t>MySQL stores all persistent data in the internship_db database; the schema is created by the hand-written database.sql script.</w:t>
      </w:r>
    </w:p>
    <w:p>
      <w:pPr>
        <w:pStyle w:val="ListBullet"/>
        <w:spacing w:line="360" w:lineRule="auto"/>
        <w:jc w:val="both"/>
      </w:pPr>
      <w:r>
        <w:t>SQLAlchemy (through the Flask-SQLAlchemy extension) maps every table to a Python model class and generates all SQL with bound parameters.</w:t>
      </w:r>
    </w:p>
    <w:p>
      <w:pPr>
        <w:pStyle w:val="ListBullet"/>
        <w:spacing w:line="360" w:lineRule="auto"/>
        <w:jc w:val="both"/>
      </w:pPr>
      <w:r>
        <w:t>HTML with Jinja templates defines the structure of every page; all templates extend one base layout.</w:t>
      </w:r>
    </w:p>
    <w:p>
      <w:pPr>
        <w:pStyle w:val="ListBullet"/>
        <w:spacing w:line="360" w:lineRule="auto"/>
        <w:jc w:val="both"/>
      </w:pPr>
      <w:r>
        <w:t>Bootstrap 5 provides the visual design: the navigation bar, cards, striped tables, status badges, forms, and the responsive grid. The framework files are served locally from the static folder, so the system works without an internet connection. A small custom stylesheet adds minor additions such as preserving user line breaks in long text.</w:t>
      </w:r>
    </w:p>
    <w:p>
      <w:pPr>
        <w:pStyle w:val="ListBullet"/>
        <w:spacing w:line="360" w:lineRule="auto"/>
        <w:jc w:val="both"/>
      </w:pPr>
      <w:r>
        <w:t>JavaScript is used for client-side confirmation dialogs on destructive actions and, together with the Chart.js library (also served locally), for drawing the dashboard charts from data supplied by the server.</w:t>
      </w:r>
    </w:p>
    <w:p>
      <w:pPr>
        <w:pStyle w:val="Heading2"/>
      </w:pPr>
      <w:r>
        <w:t>5.2 Coding Details</w:t>
      </w:r>
    </w:p>
    <w:p>
      <w:pPr>
        <w:jc w:val="both"/>
      </w:pPr>
      <w:r>
        <w:rPr>
          <w:b w:val="0"/>
        </w:rPr>
        <w:t>The project is organized so that each file has one clear responsibility:</w:t>
      </w:r>
    </w:p>
    <w:p>
      <w:pPr>
        <w:spacing w:line="240" w:lineRule="auto" w:before="80" w:after="80"/>
        <w:jc w:val="left"/>
      </w:pPr>
      <w:r>
        <w:rPr>
          <w:rFonts w:ascii="Courier New" w:hAnsi="Courier New" w:cs="Courier New"/>
          <w:sz w:val="20"/>
        </w:rPr>
        <w:t>Internship_Portal/</w:t>
        <w:br/>
        <w:t>├── app.py              main file: connects every URL to its function</w:t>
        <w:br/>
        <w:t>├── models.py           database tables as SQLAlchemy model classes</w:t>
        <w:br/>
        <w:t>├── routes/             page functions, one file per part of the site</w:t>
        <w:br/>
        <w:t>│   ├── auth.py         register (3 types), login, logout</w:t>
        <w:br/>
        <w:t>│   ├── main.py         landing page, dashboard, internship list</w:t>
        <w:br/>
        <w:t>│   ├── student.py      apply, my applications, weekly logs</w:t>
        <w:br/>
        <w:t>│   ├── company.py      post/edit/delete internships, applicants</w:t>
        <w:br/>
        <w:t>│   ├── supervisor.py   my students, view logs, give feedback</w:t>
        <w:br/>
        <w:t>│   ├── admin.py        manage users, audit log, CSV export</w:t>
        <w:br/>
        <w:t>│   └── api.py          JSON REST API endpoints</w:t>
        <w:br/>
        <w:t>├── database.sql        creates the database, 8 tables and admin account</w:t>
        <w:br/>
        <w:t>├── static/style.css    all styling (plain CSS)</w:t>
        <w:br/>
        <w:t>└── templates/          HTML pages (all extend base.html)</w:t>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r>
        <w:rPr>
          <w:rFonts w:ascii="Courier New" w:hAnsi="Courier New" w:cs="Courier New"/>
          <w:sz w:val="20"/>
        </w:rPr>
      </w:r>
    </w:p>
    <w:p>
      <w:pPr>
        <w:jc w:val="both"/>
      </w:pPr>
      <w:r>
        <w:rPr>
          <w:b w:val="0"/>
        </w:rPr>
        <w:t>The routing table in app.py connects the main URLs of the application to their functions:</w:t>
      </w:r>
    </w:p>
    <w:p>
      <w:pPr>
        <w:jc w:val="center"/>
      </w:pPr>
      <w:r>
        <w:rPr>
          <w:b/>
        </w:rPr>
        <w:t>Table 5.1: Main Routes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448"/>
          </w:tcPr>
          <w:p>
            <w:pPr>
              <w:spacing w:line="240" w:lineRule="auto" w:before="40" w:after="40"/>
            </w:pPr>
            <w:r>
              <w:rPr>
                <w:rFonts w:ascii="Times New Roman" w:hAnsi="Times New Roman"/>
                <w:b/>
                <w:sz w:val="22"/>
              </w:rPr>
              <w:t>URL</w:t>
            </w:r>
          </w:p>
        </w:tc>
        <w:tc>
          <w:tcPr>
            <w:tcW w:type="dxa" w:w="1296"/>
          </w:tcPr>
          <w:p>
            <w:pPr>
              <w:spacing w:line="240" w:lineRule="auto" w:before="40" w:after="40"/>
            </w:pPr>
            <w:r>
              <w:rPr>
                <w:rFonts w:ascii="Times New Roman" w:hAnsi="Times New Roman"/>
                <w:b/>
                <w:sz w:val="22"/>
              </w:rPr>
              <w:t>Method</w:t>
            </w:r>
          </w:p>
        </w:tc>
        <w:tc>
          <w:tcPr>
            <w:tcW w:type="dxa" w:w="2736"/>
          </w:tcPr>
          <w:p>
            <w:pPr>
              <w:spacing w:line="240" w:lineRule="auto" w:before="40" w:after="40"/>
            </w:pPr>
            <w:r>
              <w:rPr>
                <w:rFonts w:ascii="Times New Roman" w:hAnsi="Times New Roman"/>
                <w:b/>
                <w:sz w:val="22"/>
              </w:rPr>
              <w:t>Function (file)</w:t>
            </w:r>
          </w:p>
        </w:tc>
        <w:tc>
          <w:tcPr>
            <w:tcW w:type="dxa" w:w="2736"/>
          </w:tcPr>
          <w:p>
            <w:pPr>
              <w:spacing w:line="240" w:lineRule="auto" w:before="40" w:after="40"/>
            </w:pPr>
            <w:r>
              <w:rPr>
                <w:rFonts w:ascii="Times New Roman" w:hAnsi="Times New Roman"/>
                <w:b/>
                <w:sz w:val="22"/>
              </w:rPr>
              <w:t>Purpose</w:t>
            </w:r>
          </w:p>
        </w:tc>
      </w:tr>
      <w:tr>
        <w:tc>
          <w:tcPr>
            <w:tcW w:type="dxa" w:w="2448"/>
          </w:tcPr>
          <w:p>
            <w:pPr>
              <w:spacing w:line="240" w:lineRule="auto" w:before="40" w:after="40"/>
            </w:pPr>
            <w:r>
              <w:rPr>
                <w:rFonts w:ascii="Times New Roman" w:hAnsi="Times New Roman"/>
                <w:b w:val="0"/>
                <w:sz w:val="22"/>
              </w:rPr>
              <w:t>/</w:t>
            </w:r>
          </w:p>
        </w:tc>
        <w:tc>
          <w:tcPr>
            <w:tcW w:type="dxa" w:w="1296"/>
          </w:tcPr>
          <w:p>
            <w:pPr>
              <w:spacing w:line="240" w:lineRule="auto" w:before="40" w:after="40"/>
            </w:pPr>
            <w:r>
              <w:rPr>
                <w:rFonts w:ascii="Times New Roman" w:hAnsi="Times New Roman"/>
                <w:b w:val="0"/>
                <w:sz w:val="22"/>
              </w:rPr>
              <w:t>GET</w:t>
            </w:r>
          </w:p>
        </w:tc>
        <w:tc>
          <w:tcPr>
            <w:tcW w:type="dxa" w:w="2736"/>
          </w:tcPr>
          <w:p>
            <w:pPr>
              <w:spacing w:line="240" w:lineRule="auto" w:before="40" w:after="40"/>
            </w:pPr>
            <w:r>
              <w:rPr>
                <w:rFonts w:ascii="Times New Roman" w:hAnsi="Times New Roman"/>
                <w:b w:val="0"/>
                <w:sz w:val="22"/>
              </w:rPr>
              <w:t>home (main.py)</w:t>
            </w:r>
          </w:p>
        </w:tc>
        <w:tc>
          <w:tcPr>
            <w:tcW w:type="dxa" w:w="2736"/>
          </w:tcPr>
          <w:p>
            <w:pPr>
              <w:spacing w:line="240" w:lineRule="auto" w:before="40" w:after="40"/>
            </w:pPr>
            <w:r>
              <w:rPr>
                <w:rFonts w:ascii="Times New Roman" w:hAnsi="Times New Roman"/>
                <w:b w:val="0"/>
                <w:sz w:val="22"/>
              </w:rPr>
              <w:t>Landing page with live counts</w:t>
            </w:r>
          </w:p>
        </w:tc>
      </w:tr>
      <w:tr>
        <w:tc>
          <w:tcPr>
            <w:tcW w:type="dxa" w:w="2448"/>
          </w:tcPr>
          <w:p>
            <w:pPr>
              <w:spacing w:line="240" w:lineRule="auto" w:before="40" w:after="40"/>
            </w:pPr>
            <w:r>
              <w:rPr>
                <w:rFonts w:ascii="Times New Roman" w:hAnsi="Times New Roman"/>
                <w:b w:val="0"/>
                <w:sz w:val="22"/>
              </w:rPr>
              <w:t>/register/student</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register_student (auth.py)</w:t>
            </w:r>
          </w:p>
        </w:tc>
        <w:tc>
          <w:tcPr>
            <w:tcW w:type="dxa" w:w="2736"/>
          </w:tcPr>
          <w:p>
            <w:pPr>
              <w:spacing w:line="240" w:lineRule="auto" w:before="40" w:after="40"/>
            </w:pPr>
            <w:r>
              <w:rPr>
                <w:rFonts w:ascii="Times New Roman" w:hAnsi="Times New Roman"/>
                <w:b w:val="0"/>
                <w:sz w:val="22"/>
              </w:rPr>
              <w:t>Student registration</w:t>
            </w:r>
          </w:p>
        </w:tc>
      </w:tr>
      <w:tr>
        <w:tc>
          <w:tcPr>
            <w:tcW w:type="dxa" w:w="2448"/>
          </w:tcPr>
          <w:p>
            <w:pPr>
              <w:spacing w:line="240" w:lineRule="auto" w:before="40" w:after="40"/>
            </w:pPr>
            <w:r>
              <w:rPr>
                <w:rFonts w:ascii="Times New Roman" w:hAnsi="Times New Roman"/>
                <w:b w:val="0"/>
                <w:sz w:val="22"/>
              </w:rPr>
              <w:t>/register/company</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register_company (auth.py)</w:t>
            </w:r>
          </w:p>
        </w:tc>
        <w:tc>
          <w:tcPr>
            <w:tcW w:type="dxa" w:w="2736"/>
          </w:tcPr>
          <w:p>
            <w:pPr>
              <w:spacing w:line="240" w:lineRule="auto" w:before="40" w:after="40"/>
            </w:pPr>
            <w:r>
              <w:rPr>
                <w:rFonts w:ascii="Times New Roman" w:hAnsi="Times New Roman"/>
                <w:b w:val="0"/>
                <w:sz w:val="22"/>
              </w:rPr>
              <w:t>Company registration</w:t>
            </w:r>
          </w:p>
        </w:tc>
      </w:tr>
      <w:tr>
        <w:tc>
          <w:tcPr>
            <w:tcW w:type="dxa" w:w="2448"/>
          </w:tcPr>
          <w:p>
            <w:pPr>
              <w:spacing w:line="240" w:lineRule="auto" w:before="40" w:after="40"/>
            </w:pPr>
            <w:r>
              <w:rPr>
                <w:rFonts w:ascii="Times New Roman" w:hAnsi="Times New Roman"/>
                <w:b w:val="0"/>
                <w:sz w:val="22"/>
              </w:rPr>
              <w:t>/register/supervisor</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register_supervisor (auth.py)</w:t>
            </w:r>
          </w:p>
        </w:tc>
        <w:tc>
          <w:tcPr>
            <w:tcW w:type="dxa" w:w="2736"/>
          </w:tcPr>
          <w:p>
            <w:pPr>
              <w:spacing w:line="240" w:lineRule="auto" w:before="40" w:after="40"/>
            </w:pPr>
            <w:r>
              <w:rPr>
                <w:rFonts w:ascii="Times New Roman" w:hAnsi="Times New Roman"/>
                <w:b w:val="0"/>
                <w:sz w:val="22"/>
              </w:rPr>
              <w:t>Supervisor registration</w:t>
            </w:r>
          </w:p>
        </w:tc>
      </w:tr>
      <w:tr>
        <w:tc>
          <w:tcPr>
            <w:tcW w:type="dxa" w:w="2448"/>
          </w:tcPr>
          <w:p>
            <w:pPr>
              <w:spacing w:line="240" w:lineRule="auto" w:before="40" w:after="40"/>
            </w:pPr>
            <w:r>
              <w:rPr>
                <w:rFonts w:ascii="Times New Roman" w:hAnsi="Times New Roman"/>
                <w:b w:val="0"/>
                <w:sz w:val="22"/>
              </w:rPr>
              <w:t>/login</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login (auth.py)</w:t>
            </w:r>
          </w:p>
        </w:tc>
        <w:tc>
          <w:tcPr>
            <w:tcW w:type="dxa" w:w="2736"/>
          </w:tcPr>
          <w:p>
            <w:pPr>
              <w:spacing w:line="240" w:lineRule="auto" w:before="40" w:after="40"/>
            </w:pPr>
            <w:r>
              <w:rPr>
                <w:rFonts w:ascii="Times New Roman" w:hAnsi="Times New Roman"/>
                <w:b w:val="0"/>
                <w:sz w:val="22"/>
              </w:rPr>
              <w:t>Authentication</w:t>
            </w:r>
          </w:p>
        </w:tc>
      </w:tr>
      <w:tr>
        <w:tc>
          <w:tcPr>
            <w:tcW w:type="dxa" w:w="2448"/>
          </w:tcPr>
          <w:p>
            <w:pPr>
              <w:spacing w:line="240" w:lineRule="auto" w:before="40" w:after="40"/>
            </w:pPr>
            <w:r>
              <w:rPr>
                <w:rFonts w:ascii="Times New Roman" w:hAnsi="Times New Roman"/>
                <w:b w:val="0"/>
                <w:sz w:val="22"/>
              </w:rPr>
              <w:t>/dashboard</w:t>
            </w:r>
          </w:p>
        </w:tc>
        <w:tc>
          <w:tcPr>
            <w:tcW w:type="dxa" w:w="1296"/>
          </w:tcPr>
          <w:p>
            <w:pPr>
              <w:spacing w:line="240" w:lineRule="auto" w:before="40" w:after="40"/>
            </w:pPr>
            <w:r>
              <w:rPr>
                <w:rFonts w:ascii="Times New Roman" w:hAnsi="Times New Roman"/>
                <w:b w:val="0"/>
                <w:sz w:val="22"/>
              </w:rPr>
              <w:t>GET</w:t>
            </w:r>
          </w:p>
        </w:tc>
        <w:tc>
          <w:tcPr>
            <w:tcW w:type="dxa" w:w="2736"/>
          </w:tcPr>
          <w:p>
            <w:pPr>
              <w:spacing w:line="240" w:lineRule="auto" w:before="40" w:after="40"/>
            </w:pPr>
            <w:r>
              <w:rPr>
                <w:rFonts w:ascii="Times New Roman" w:hAnsi="Times New Roman"/>
                <w:b w:val="0"/>
                <w:sz w:val="22"/>
              </w:rPr>
              <w:t>dashboard (main.py)</w:t>
            </w:r>
          </w:p>
        </w:tc>
        <w:tc>
          <w:tcPr>
            <w:tcW w:type="dxa" w:w="2736"/>
          </w:tcPr>
          <w:p>
            <w:pPr>
              <w:spacing w:line="240" w:lineRule="auto" w:before="40" w:after="40"/>
            </w:pPr>
            <w:r>
              <w:rPr>
                <w:rFonts w:ascii="Times New Roman" w:hAnsi="Times New Roman"/>
                <w:b w:val="0"/>
                <w:sz w:val="22"/>
              </w:rPr>
              <w:t>Role-specific statistics</w:t>
            </w:r>
          </w:p>
        </w:tc>
      </w:tr>
      <w:tr>
        <w:tc>
          <w:tcPr>
            <w:tcW w:type="dxa" w:w="2448"/>
          </w:tcPr>
          <w:p>
            <w:pPr>
              <w:spacing w:line="240" w:lineRule="auto" w:before="40" w:after="40"/>
            </w:pPr>
            <w:r>
              <w:rPr>
                <w:rFonts w:ascii="Times New Roman" w:hAnsi="Times New Roman"/>
                <w:b w:val="0"/>
                <w:sz w:val="22"/>
              </w:rPr>
              <w:t>/internships</w:t>
            </w:r>
          </w:p>
        </w:tc>
        <w:tc>
          <w:tcPr>
            <w:tcW w:type="dxa" w:w="1296"/>
          </w:tcPr>
          <w:p>
            <w:pPr>
              <w:spacing w:line="240" w:lineRule="auto" w:before="40" w:after="40"/>
            </w:pPr>
            <w:r>
              <w:rPr>
                <w:rFonts w:ascii="Times New Roman" w:hAnsi="Times New Roman"/>
                <w:b w:val="0"/>
                <w:sz w:val="22"/>
              </w:rPr>
              <w:t>GET</w:t>
            </w:r>
          </w:p>
        </w:tc>
        <w:tc>
          <w:tcPr>
            <w:tcW w:type="dxa" w:w="2736"/>
          </w:tcPr>
          <w:p>
            <w:pPr>
              <w:spacing w:line="240" w:lineRule="auto" w:before="40" w:after="40"/>
            </w:pPr>
            <w:r>
              <w:rPr>
                <w:rFonts w:ascii="Times New Roman" w:hAnsi="Times New Roman"/>
                <w:b w:val="0"/>
                <w:sz w:val="22"/>
              </w:rPr>
              <w:t>internships (main.py)</w:t>
            </w:r>
          </w:p>
        </w:tc>
        <w:tc>
          <w:tcPr>
            <w:tcW w:type="dxa" w:w="2736"/>
          </w:tcPr>
          <w:p>
            <w:pPr>
              <w:spacing w:line="240" w:lineRule="auto" w:before="40" w:after="40"/>
            </w:pPr>
            <w:r>
              <w:rPr>
                <w:rFonts w:ascii="Times New Roman" w:hAnsi="Times New Roman"/>
                <w:b w:val="0"/>
                <w:sz w:val="22"/>
              </w:rPr>
              <w:t>Role-filtered internship list</w:t>
            </w:r>
          </w:p>
        </w:tc>
      </w:tr>
      <w:tr>
        <w:tc>
          <w:tcPr>
            <w:tcW w:type="dxa" w:w="2448"/>
          </w:tcPr>
          <w:p>
            <w:pPr>
              <w:spacing w:line="240" w:lineRule="auto" w:before="40" w:after="40"/>
            </w:pPr>
            <w:r>
              <w:rPr>
                <w:rFonts w:ascii="Times New Roman" w:hAnsi="Times New Roman"/>
                <w:b w:val="0"/>
                <w:sz w:val="22"/>
              </w:rPr>
              <w:t>/internships/add</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add_internship (company.py)</w:t>
            </w:r>
          </w:p>
        </w:tc>
        <w:tc>
          <w:tcPr>
            <w:tcW w:type="dxa" w:w="2736"/>
          </w:tcPr>
          <w:p>
            <w:pPr>
              <w:spacing w:line="240" w:lineRule="auto" w:before="40" w:after="40"/>
            </w:pPr>
            <w:r>
              <w:rPr>
                <w:rFonts w:ascii="Times New Roman" w:hAnsi="Times New Roman"/>
                <w:b w:val="0"/>
                <w:sz w:val="22"/>
              </w:rPr>
              <w:t>Post internship</w:t>
            </w:r>
          </w:p>
        </w:tc>
      </w:tr>
      <w:tr>
        <w:tc>
          <w:tcPr>
            <w:tcW w:type="dxa" w:w="2448"/>
          </w:tcPr>
          <w:p>
            <w:pPr>
              <w:spacing w:line="240" w:lineRule="auto" w:before="40" w:after="40"/>
            </w:pPr>
            <w:r>
              <w:rPr>
                <w:rFonts w:ascii="Times New Roman" w:hAnsi="Times New Roman"/>
                <w:b w:val="0"/>
                <w:sz w:val="22"/>
              </w:rPr>
              <w:t>/internships/edit/&lt;id&gt;</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edit_internship (company.py)</w:t>
            </w:r>
          </w:p>
        </w:tc>
        <w:tc>
          <w:tcPr>
            <w:tcW w:type="dxa" w:w="2736"/>
          </w:tcPr>
          <w:p>
            <w:pPr>
              <w:spacing w:line="240" w:lineRule="auto" w:before="40" w:after="40"/>
            </w:pPr>
            <w:r>
              <w:rPr>
                <w:rFonts w:ascii="Times New Roman" w:hAnsi="Times New Roman"/>
                <w:b w:val="0"/>
                <w:sz w:val="22"/>
              </w:rPr>
              <w:t>Edit / close internship</w:t>
            </w:r>
          </w:p>
        </w:tc>
      </w:tr>
      <w:tr>
        <w:tc>
          <w:tcPr>
            <w:tcW w:type="dxa" w:w="2448"/>
          </w:tcPr>
          <w:p>
            <w:pPr>
              <w:spacing w:line="240" w:lineRule="auto" w:before="40" w:after="40"/>
            </w:pPr>
            <w:r>
              <w:rPr>
                <w:rFonts w:ascii="Times New Roman" w:hAnsi="Times New Roman"/>
                <w:b w:val="0"/>
                <w:sz w:val="22"/>
              </w:rPr>
              <w:t>/apply/&lt;id&gt;</w:t>
            </w:r>
          </w:p>
        </w:tc>
        <w:tc>
          <w:tcPr>
            <w:tcW w:type="dxa" w:w="1296"/>
          </w:tcPr>
          <w:p>
            <w:pPr>
              <w:spacing w:line="240" w:lineRule="auto" w:before="40" w:after="40"/>
            </w:pPr>
            <w:r>
              <w:rPr>
                <w:rFonts w:ascii="Times New Roman" w:hAnsi="Times New Roman"/>
                <w:b w:val="0"/>
                <w:sz w:val="22"/>
              </w:rPr>
              <w:t>POST</w:t>
            </w:r>
          </w:p>
        </w:tc>
        <w:tc>
          <w:tcPr>
            <w:tcW w:type="dxa" w:w="2736"/>
          </w:tcPr>
          <w:p>
            <w:pPr>
              <w:spacing w:line="240" w:lineRule="auto" w:before="40" w:after="40"/>
            </w:pPr>
            <w:r>
              <w:rPr>
                <w:rFonts w:ascii="Times New Roman" w:hAnsi="Times New Roman"/>
                <w:b w:val="0"/>
                <w:sz w:val="22"/>
              </w:rPr>
              <w:t>apply (student.py)</w:t>
            </w:r>
          </w:p>
        </w:tc>
        <w:tc>
          <w:tcPr>
            <w:tcW w:type="dxa" w:w="2736"/>
          </w:tcPr>
          <w:p>
            <w:pPr>
              <w:spacing w:line="240" w:lineRule="auto" w:before="40" w:after="40"/>
            </w:pPr>
            <w:r>
              <w:rPr>
                <w:rFonts w:ascii="Times New Roman" w:hAnsi="Times New Roman"/>
                <w:b w:val="0"/>
                <w:sz w:val="22"/>
              </w:rPr>
              <w:t>Apply with cover letter</w:t>
            </w:r>
          </w:p>
        </w:tc>
      </w:tr>
      <w:tr>
        <w:tc>
          <w:tcPr>
            <w:tcW w:type="dxa" w:w="2448"/>
          </w:tcPr>
          <w:p>
            <w:pPr>
              <w:spacing w:line="240" w:lineRule="auto" w:before="40" w:after="40"/>
            </w:pPr>
            <w:r>
              <w:rPr>
                <w:rFonts w:ascii="Times New Roman" w:hAnsi="Times New Roman"/>
                <w:b w:val="0"/>
                <w:sz w:val="22"/>
              </w:rPr>
              <w:t>/applications/&lt;id&gt;/status</w:t>
            </w:r>
          </w:p>
        </w:tc>
        <w:tc>
          <w:tcPr>
            <w:tcW w:type="dxa" w:w="1296"/>
          </w:tcPr>
          <w:p>
            <w:pPr>
              <w:spacing w:line="240" w:lineRule="auto" w:before="40" w:after="40"/>
            </w:pPr>
            <w:r>
              <w:rPr>
                <w:rFonts w:ascii="Times New Roman" w:hAnsi="Times New Roman"/>
                <w:b w:val="0"/>
                <w:sz w:val="22"/>
              </w:rPr>
              <w:t>POST</w:t>
            </w:r>
          </w:p>
        </w:tc>
        <w:tc>
          <w:tcPr>
            <w:tcW w:type="dxa" w:w="2736"/>
          </w:tcPr>
          <w:p>
            <w:pPr>
              <w:spacing w:line="240" w:lineRule="auto" w:before="40" w:after="40"/>
            </w:pPr>
            <w:r>
              <w:rPr>
                <w:rFonts w:ascii="Times New Roman" w:hAnsi="Times New Roman"/>
                <w:b w:val="0"/>
                <w:sz w:val="22"/>
              </w:rPr>
              <w:t>update_status (company.py)</w:t>
            </w:r>
          </w:p>
        </w:tc>
        <w:tc>
          <w:tcPr>
            <w:tcW w:type="dxa" w:w="2736"/>
          </w:tcPr>
          <w:p>
            <w:pPr>
              <w:spacing w:line="240" w:lineRule="auto" w:before="40" w:after="40"/>
            </w:pPr>
            <w:r>
              <w:rPr>
                <w:rFonts w:ascii="Times New Roman" w:hAnsi="Times New Roman"/>
                <w:b w:val="0"/>
                <w:sz w:val="22"/>
              </w:rPr>
              <w:t>Select / reject applicant</w:t>
            </w:r>
          </w:p>
        </w:tc>
      </w:tr>
      <w:tr>
        <w:tc>
          <w:tcPr>
            <w:tcW w:type="dxa" w:w="2448"/>
          </w:tcPr>
          <w:p>
            <w:pPr>
              <w:spacing w:line="240" w:lineRule="auto" w:before="40" w:after="40"/>
            </w:pPr>
            <w:r>
              <w:rPr>
                <w:rFonts w:ascii="Times New Roman" w:hAnsi="Times New Roman"/>
                <w:b w:val="0"/>
                <w:sz w:val="22"/>
              </w:rPr>
              <w:t>/my_logs/&lt;id&gt;</w:t>
            </w:r>
          </w:p>
        </w:tc>
        <w:tc>
          <w:tcPr>
            <w:tcW w:type="dxa" w:w="1296"/>
          </w:tcPr>
          <w:p>
            <w:pPr>
              <w:spacing w:line="240" w:lineRule="auto" w:before="40" w:after="40"/>
            </w:pPr>
            <w:r>
              <w:rPr>
                <w:rFonts w:ascii="Times New Roman" w:hAnsi="Times New Roman"/>
                <w:b w:val="0"/>
                <w:sz w:val="22"/>
              </w:rPr>
              <w:t>GET, POST</w:t>
            </w:r>
          </w:p>
        </w:tc>
        <w:tc>
          <w:tcPr>
            <w:tcW w:type="dxa" w:w="2736"/>
          </w:tcPr>
          <w:p>
            <w:pPr>
              <w:spacing w:line="240" w:lineRule="auto" w:before="40" w:after="40"/>
            </w:pPr>
            <w:r>
              <w:rPr>
                <w:rFonts w:ascii="Times New Roman" w:hAnsi="Times New Roman"/>
                <w:b w:val="0"/>
                <w:sz w:val="22"/>
              </w:rPr>
              <w:t>my_logs (student.py)</w:t>
            </w:r>
          </w:p>
        </w:tc>
        <w:tc>
          <w:tcPr>
            <w:tcW w:type="dxa" w:w="2736"/>
          </w:tcPr>
          <w:p>
            <w:pPr>
              <w:spacing w:line="240" w:lineRule="auto" w:before="40" w:after="40"/>
            </w:pPr>
            <w:r>
              <w:rPr>
                <w:rFonts w:ascii="Times New Roman" w:hAnsi="Times New Roman"/>
                <w:b w:val="0"/>
                <w:sz w:val="22"/>
              </w:rPr>
              <w:t>Weekly log book</w:t>
            </w:r>
          </w:p>
        </w:tc>
      </w:tr>
      <w:tr>
        <w:tc>
          <w:tcPr>
            <w:tcW w:type="dxa" w:w="2448"/>
          </w:tcPr>
          <w:p>
            <w:pPr>
              <w:spacing w:line="240" w:lineRule="auto" w:before="40" w:after="40"/>
            </w:pPr>
            <w:r>
              <w:rPr>
                <w:rFonts w:ascii="Times New Roman" w:hAnsi="Times New Roman"/>
                <w:b w:val="0"/>
                <w:sz w:val="22"/>
              </w:rPr>
              <w:t>/logs/&lt;id&gt;/feedback</w:t>
            </w:r>
          </w:p>
        </w:tc>
        <w:tc>
          <w:tcPr>
            <w:tcW w:type="dxa" w:w="1296"/>
          </w:tcPr>
          <w:p>
            <w:pPr>
              <w:spacing w:line="240" w:lineRule="auto" w:before="40" w:after="40"/>
            </w:pPr>
            <w:r>
              <w:rPr>
                <w:rFonts w:ascii="Times New Roman" w:hAnsi="Times New Roman"/>
                <w:b w:val="0"/>
                <w:sz w:val="22"/>
              </w:rPr>
              <w:t>POST</w:t>
            </w:r>
          </w:p>
        </w:tc>
        <w:tc>
          <w:tcPr>
            <w:tcW w:type="dxa" w:w="2736"/>
          </w:tcPr>
          <w:p>
            <w:pPr>
              <w:spacing w:line="240" w:lineRule="auto" w:before="40" w:after="40"/>
            </w:pPr>
            <w:r>
              <w:rPr>
                <w:rFonts w:ascii="Times New Roman" w:hAnsi="Times New Roman"/>
                <w:b w:val="0"/>
                <w:sz w:val="22"/>
              </w:rPr>
              <w:t>give_feedback (supervisor.py)</w:t>
            </w:r>
          </w:p>
        </w:tc>
        <w:tc>
          <w:tcPr>
            <w:tcW w:type="dxa" w:w="2736"/>
          </w:tcPr>
          <w:p>
            <w:pPr>
              <w:spacing w:line="240" w:lineRule="auto" w:before="40" w:after="40"/>
            </w:pPr>
            <w:r>
              <w:rPr>
                <w:rFonts w:ascii="Times New Roman" w:hAnsi="Times New Roman"/>
                <w:b w:val="0"/>
                <w:sz w:val="22"/>
              </w:rPr>
              <w:t>Feedback and marks</w:t>
            </w:r>
          </w:p>
        </w:tc>
      </w:tr>
      <w:tr>
        <w:tc>
          <w:tcPr>
            <w:tcW w:type="dxa" w:w="2448"/>
          </w:tcPr>
          <w:p>
            <w:pPr>
              <w:spacing w:line="240" w:lineRule="auto" w:before="40" w:after="40"/>
            </w:pPr>
            <w:r>
              <w:rPr>
                <w:rFonts w:ascii="Times New Roman" w:hAnsi="Times New Roman"/>
                <w:b w:val="0"/>
                <w:sz w:val="22"/>
              </w:rPr>
              <w:t>/users/delete/&lt;id&gt;</w:t>
            </w:r>
          </w:p>
        </w:tc>
        <w:tc>
          <w:tcPr>
            <w:tcW w:type="dxa" w:w="1296"/>
          </w:tcPr>
          <w:p>
            <w:pPr>
              <w:spacing w:line="240" w:lineRule="auto" w:before="40" w:after="40"/>
            </w:pPr>
            <w:r>
              <w:rPr>
                <w:rFonts w:ascii="Times New Roman" w:hAnsi="Times New Roman"/>
                <w:b w:val="0"/>
                <w:sz w:val="22"/>
              </w:rPr>
              <w:t>POST</w:t>
            </w:r>
          </w:p>
        </w:tc>
        <w:tc>
          <w:tcPr>
            <w:tcW w:type="dxa" w:w="2736"/>
          </w:tcPr>
          <w:p>
            <w:pPr>
              <w:spacing w:line="240" w:lineRule="auto" w:before="40" w:after="40"/>
            </w:pPr>
            <w:r>
              <w:rPr>
                <w:rFonts w:ascii="Times New Roman" w:hAnsi="Times New Roman"/>
                <w:b w:val="0"/>
                <w:sz w:val="22"/>
              </w:rPr>
              <w:t>delete_user (admin.py)</w:t>
            </w:r>
          </w:p>
        </w:tc>
        <w:tc>
          <w:tcPr>
            <w:tcW w:type="dxa" w:w="2736"/>
          </w:tcPr>
          <w:p>
            <w:pPr>
              <w:spacing w:line="240" w:lineRule="auto" w:before="40" w:after="40"/>
            </w:pPr>
            <w:r>
              <w:rPr>
                <w:rFonts w:ascii="Times New Roman" w:hAnsi="Times New Roman"/>
                <w:b w:val="0"/>
                <w:sz w:val="22"/>
              </w:rPr>
              <w:t>Remove a user (cascade)</w:t>
            </w:r>
          </w:p>
        </w:tc>
      </w:tr>
      <w:tr>
        <w:tc>
          <w:tcPr>
            <w:tcW w:type="dxa" w:w="2256"/>
          </w:tcPr>
          <w:p>
            <w:pPr>
              <w:spacing w:line="240" w:lineRule="auto" w:before="40" w:after="40"/>
            </w:pPr>
            <w:r>
              <w:rPr>
                <w:rFonts w:ascii="Times New Roman" w:hAnsi="Times New Roman"/>
                <w:sz w:val="22"/>
              </w:rPr>
              <w:t>/notifications</w:t>
            </w:r>
          </w:p>
        </w:tc>
        <w:tc>
          <w:tcPr>
            <w:tcW w:type="dxa" w:w="2256"/>
          </w:tcPr>
          <w:p>
            <w:pPr>
              <w:spacing w:line="240" w:lineRule="auto" w:before="40" w:after="40"/>
            </w:pPr>
            <w:r>
              <w:rPr>
                <w:rFonts w:ascii="Times New Roman" w:hAnsi="Times New Roman"/>
                <w:sz w:val="22"/>
              </w:rPr>
              <w:t>GET</w:t>
            </w:r>
          </w:p>
        </w:tc>
        <w:tc>
          <w:tcPr>
            <w:tcW w:type="dxa" w:w="2256"/>
          </w:tcPr>
          <w:p>
            <w:pPr>
              <w:spacing w:line="240" w:lineRule="auto" w:before="40" w:after="40"/>
            </w:pPr>
            <w:r>
              <w:rPr>
                <w:rFonts w:ascii="Times New Roman" w:hAnsi="Times New Roman"/>
                <w:sz w:val="22"/>
              </w:rPr>
              <w:t>notifications (main.py)</w:t>
            </w:r>
          </w:p>
        </w:tc>
        <w:tc>
          <w:tcPr>
            <w:tcW w:type="dxa" w:w="2256"/>
          </w:tcPr>
          <w:p>
            <w:pPr>
              <w:spacing w:line="240" w:lineRule="auto" w:before="40" w:after="40"/>
            </w:pPr>
            <w:r>
              <w:rPr>
                <w:rFonts w:ascii="Times New Roman" w:hAnsi="Times New Roman"/>
                <w:sz w:val="22"/>
              </w:rPr>
              <w:t>Notification list, marks them read</w:t>
            </w:r>
          </w:p>
        </w:tc>
      </w:tr>
      <w:tr>
        <w:tc>
          <w:tcPr>
            <w:tcW w:type="dxa" w:w="2256"/>
          </w:tcPr>
          <w:p>
            <w:pPr>
              <w:spacing w:line="240" w:lineRule="auto" w:before="40" w:after="40"/>
            </w:pPr>
            <w:r>
              <w:rPr>
                <w:rFonts w:ascii="Times New Roman" w:hAnsi="Times New Roman"/>
                <w:sz w:val="22"/>
              </w:rPr>
              <w:t>/audit</w:t>
            </w:r>
          </w:p>
        </w:tc>
        <w:tc>
          <w:tcPr>
            <w:tcW w:type="dxa" w:w="2256"/>
          </w:tcPr>
          <w:p>
            <w:pPr>
              <w:spacing w:line="240" w:lineRule="auto" w:before="40" w:after="40"/>
            </w:pPr>
            <w:r>
              <w:rPr>
                <w:rFonts w:ascii="Times New Roman" w:hAnsi="Times New Roman"/>
                <w:sz w:val="22"/>
              </w:rPr>
              <w:t>GET</w:t>
            </w:r>
          </w:p>
        </w:tc>
        <w:tc>
          <w:tcPr>
            <w:tcW w:type="dxa" w:w="2256"/>
          </w:tcPr>
          <w:p>
            <w:pPr>
              <w:spacing w:line="240" w:lineRule="auto" w:before="40" w:after="40"/>
            </w:pPr>
            <w:r>
              <w:rPr>
                <w:rFonts w:ascii="Times New Roman" w:hAnsi="Times New Roman"/>
                <w:sz w:val="22"/>
              </w:rPr>
              <w:t>audit_log (admin.py)</w:t>
            </w:r>
          </w:p>
        </w:tc>
        <w:tc>
          <w:tcPr>
            <w:tcW w:type="dxa" w:w="2256"/>
          </w:tcPr>
          <w:p>
            <w:pPr>
              <w:spacing w:line="240" w:lineRule="auto" w:before="40" w:after="40"/>
            </w:pPr>
            <w:r>
              <w:rPr>
                <w:rFonts w:ascii="Times New Roman" w:hAnsi="Times New Roman"/>
                <w:sz w:val="22"/>
              </w:rPr>
              <w:t>Audit trail (paginated)</w:t>
            </w:r>
          </w:p>
        </w:tc>
      </w:tr>
      <w:tr>
        <w:tc>
          <w:tcPr>
            <w:tcW w:type="dxa" w:w="2256"/>
          </w:tcPr>
          <w:p>
            <w:pPr>
              <w:spacing w:line="240" w:lineRule="auto" w:before="40" w:after="40"/>
            </w:pPr>
            <w:r>
              <w:rPr>
                <w:rFonts w:ascii="Times New Roman" w:hAnsi="Times New Roman"/>
                <w:sz w:val="22"/>
              </w:rPr>
              <w:t>/users/export</w:t>
            </w:r>
          </w:p>
        </w:tc>
        <w:tc>
          <w:tcPr>
            <w:tcW w:type="dxa" w:w="2256"/>
          </w:tcPr>
          <w:p>
            <w:pPr>
              <w:spacing w:line="240" w:lineRule="auto" w:before="40" w:after="40"/>
            </w:pPr>
            <w:r>
              <w:rPr>
                <w:rFonts w:ascii="Times New Roman" w:hAnsi="Times New Roman"/>
                <w:sz w:val="22"/>
              </w:rPr>
              <w:t>GET</w:t>
            </w:r>
          </w:p>
        </w:tc>
        <w:tc>
          <w:tcPr>
            <w:tcW w:type="dxa" w:w="2256"/>
          </w:tcPr>
          <w:p>
            <w:pPr>
              <w:spacing w:line="240" w:lineRule="auto" w:before="40" w:after="40"/>
            </w:pPr>
            <w:r>
              <w:rPr>
                <w:rFonts w:ascii="Times New Roman" w:hAnsi="Times New Roman"/>
                <w:sz w:val="22"/>
              </w:rPr>
              <w:t>users_export (admin.py)</w:t>
            </w:r>
          </w:p>
        </w:tc>
        <w:tc>
          <w:tcPr>
            <w:tcW w:type="dxa" w:w="2256"/>
          </w:tcPr>
          <w:p>
            <w:pPr>
              <w:spacing w:line="240" w:lineRule="auto" w:before="40" w:after="40"/>
            </w:pPr>
            <w:r>
              <w:rPr>
                <w:rFonts w:ascii="Times New Roman" w:hAnsi="Times New Roman"/>
                <w:sz w:val="22"/>
              </w:rPr>
              <w:t>Export users as CSV</w:t>
            </w:r>
          </w:p>
        </w:tc>
      </w:tr>
      <w:tr>
        <w:tc>
          <w:tcPr>
            <w:tcW w:type="dxa" w:w="2256"/>
          </w:tcPr>
          <w:p>
            <w:pPr>
              <w:spacing w:line="240" w:lineRule="auto" w:before="40" w:after="40"/>
            </w:pPr>
            <w:r>
              <w:rPr>
                <w:rFonts w:ascii="Times New Roman" w:hAnsi="Times New Roman"/>
                <w:sz w:val="22"/>
              </w:rPr>
              <w:t>/applicants/&lt;id&gt;/export</w:t>
            </w:r>
          </w:p>
        </w:tc>
        <w:tc>
          <w:tcPr>
            <w:tcW w:type="dxa" w:w="2256"/>
          </w:tcPr>
          <w:p>
            <w:pPr>
              <w:spacing w:line="240" w:lineRule="auto" w:before="40" w:after="40"/>
            </w:pPr>
            <w:r>
              <w:rPr>
                <w:rFonts w:ascii="Times New Roman" w:hAnsi="Times New Roman"/>
                <w:sz w:val="22"/>
              </w:rPr>
              <w:t>GET</w:t>
            </w:r>
          </w:p>
        </w:tc>
        <w:tc>
          <w:tcPr>
            <w:tcW w:type="dxa" w:w="2256"/>
          </w:tcPr>
          <w:p>
            <w:pPr>
              <w:spacing w:line="240" w:lineRule="auto" w:before="40" w:after="40"/>
            </w:pPr>
            <w:r>
              <w:rPr>
                <w:rFonts w:ascii="Times New Roman" w:hAnsi="Times New Roman"/>
                <w:sz w:val="22"/>
              </w:rPr>
              <w:t>applicants_export (company.py)</w:t>
            </w:r>
          </w:p>
        </w:tc>
        <w:tc>
          <w:tcPr>
            <w:tcW w:type="dxa" w:w="2256"/>
          </w:tcPr>
          <w:p>
            <w:pPr>
              <w:spacing w:line="240" w:lineRule="auto" w:before="40" w:after="40"/>
            </w:pPr>
            <w:r>
              <w:rPr>
                <w:rFonts w:ascii="Times New Roman" w:hAnsi="Times New Roman"/>
                <w:sz w:val="22"/>
              </w:rPr>
              <w:t>Export applicants as CSV</w:t>
            </w:r>
          </w:p>
        </w:tc>
      </w:tr>
      <w:tr>
        <w:tc>
          <w:tcPr>
            <w:tcW w:type="dxa" w:w="2256"/>
          </w:tcPr>
          <w:p>
            <w:pPr>
              <w:spacing w:line="240" w:lineRule="auto" w:before="40" w:after="40"/>
            </w:pPr>
            <w:r>
              <w:rPr>
                <w:rFonts w:ascii="Times New Roman" w:hAnsi="Times New Roman"/>
                <w:sz w:val="22"/>
              </w:rPr>
              <w:t>/api/stats</w:t>
            </w:r>
          </w:p>
        </w:tc>
        <w:tc>
          <w:tcPr>
            <w:tcW w:type="dxa" w:w="2256"/>
          </w:tcPr>
          <w:p>
            <w:pPr>
              <w:spacing w:line="240" w:lineRule="auto" w:before="40" w:after="40"/>
            </w:pPr>
            <w:r>
              <w:rPr>
                <w:rFonts w:ascii="Times New Roman" w:hAnsi="Times New Roman"/>
                <w:sz w:val="22"/>
              </w:rPr>
              <w:t>GET</w:t>
            </w:r>
          </w:p>
        </w:tc>
        <w:tc>
          <w:tcPr>
            <w:tcW w:type="dxa" w:w="2256"/>
          </w:tcPr>
          <w:p>
            <w:pPr>
              <w:spacing w:line="240" w:lineRule="auto" w:before="40" w:after="40"/>
            </w:pPr>
            <w:r>
              <w:rPr>
                <w:rFonts w:ascii="Times New Roman" w:hAnsi="Times New Roman"/>
                <w:sz w:val="22"/>
              </w:rPr>
              <w:t>api_stats (api.py)</w:t>
            </w:r>
          </w:p>
        </w:tc>
        <w:tc>
          <w:tcPr>
            <w:tcW w:type="dxa" w:w="2256"/>
          </w:tcPr>
          <w:p>
            <w:pPr>
              <w:spacing w:line="240" w:lineRule="auto" w:before="40" w:after="40"/>
            </w:pPr>
            <w:r>
              <w:rPr>
                <w:rFonts w:ascii="Times New Roman" w:hAnsi="Times New Roman"/>
                <w:sz w:val="22"/>
              </w:rPr>
              <w:t>System statistics as JSON</w:t>
            </w:r>
          </w:p>
        </w:tc>
      </w:tr>
      <w:tr>
        <w:tc>
          <w:tcPr>
            <w:tcW w:type="dxa" w:w="2256"/>
          </w:tcPr>
          <w:p>
            <w:pPr>
              <w:spacing w:line="240" w:lineRule="auto" w:before="40" w:after="40"/>
            </w:pPr>
            <w:r>
              <w:rPr>
                <w:rFonts w:ascii="Times New Roman" w:hAnsi="Times New Roman"/>
                <w:sz w:val="22"/>
              </w:rPr>
              <w:t>/api/internships</w:t>
            </w:r>
          </w:p>
        </w:tc>
        <w:tc>
          <w:tcPr>
            <w:tcW w:type="dxa" w:w="2256"/>
          </w:tcPr>
          <w:p>
            <w:pPr>
              <w:spacing w:line="240" w:lineRule="auto" w:before="40" w:after="40"/>
            </w:pPr>
            <w:r>
              <w:rPr>
                <w:rFonts w:ascii="Times New Roman" w:hAnsi="Times New Roman"/>
                <w:sz w:val="22"/>
              </w:rPr>
              <w:t>GET</w:t>
            </w:r>
          </w:p>
        </w:tc>
        <w:tc>
          <w:tcPr>
            <w:tcW w:type="dxa" w:w="2256"/>
          </w:tcPr>
          <w:p>
            <w:pPr>
              <w:spacing w:line="240" w:lineRule="auto" w:before="40" w:after="40"/>
            </w:pPr>
            <w:r>
              <w:rPr>
                <w:rFonts w:ascii="Times New Roman" w:hAnsi="Times New Roman"/>
                <w:sz w:val="22"/>
              </w:rPr>
              <w:t>api_internships (api.py)</w:t>
            </w:r>
          </w:p>
        </w:tc>
        <w:tc>
          <w:tcPr>
            <w:tcW w:type="dxa" w:w="2256"/>
          </w:tcPr>
          <w:p>
            <w:pPr>
              <w:spacing w:line="240" w:lineRule="auto" w:before="40" w:after="40"/>
            </w:pPr>
            <w:r>
              <w:rPr>
                <w:rFonts w:ascii="Times New Roman" w:hAnsi="Times New Roman"/>
                <w:sz w:val="22"/>
              </w:rPr>
              <w:t>Open internships as JSON</w:t>
            </w:r>
          </w:p>
        </w:tc>
      </w:tr>
    </w:tbl>
    <w:p>
      <w:pPr>
        <w:jc w:val="both"/>
      </w:pPr>
      <w:r>
        <w:rPr>
          <w:b w:val="0"/>
        </w:rPr>
        <w:t>Templates: every page extends templates/base.html, which contains the navigation bar and the flash-message area, so layout changes are made in one place. Database: the schema is version-controlled in database.sql, and the SQLAlchemy models in models.py mirror it exactly, including cascade behavior.</w:t>
      </w:r>
    </w:p>
    <w:p>
      <w:pPr>
        <w:pStyle w:val="Heading3"/>
      </w:pPr>
      <w:r>
        <w:t>5.2.1 Code Efficiency</w:t>
      </w:r>
    </w:p>
    <w:p>
      <w:pPr>
        <w:pStyle w:val="ListBullet"/>
        <w:spacing w:line="360" w:lineRule="auto"/>
        <w:jc w:val="both"/>
      </w:pPr>
      <w:r>
        <w:t>Reusable templates: one base layout is inherited by all sixteen pages, eliminating duplicated markup.</w:t>
      </w:r>
    </w:p>
    <w:p>
      <w:pPr>
        <w:pStyle w:val="ListBullet"/>
        <w:spacing w:line="360" w:lineRule="auto"/>
        <w:jc w:val="both"/>
      </w:pPr>
      <w:r>
        <w:t>Database optimization: related data is fetched through ORM relationships and joins rather than repeated queries, and frequently filtered columns (primary and foreign keys, unique email) are indexed by the schema.</w:t>
      </w:r>
    </w:p>
    <w:p>
      <w:pPr>
        <w:pStyle w:val="ListBullet"/>
        <w:spacing w:line="360" w:lineRule="auto"/>
        <w:jc w:val="both"/>
      </w:pPr>
      <w:r>
        <w:t>SQLAlchemy: model classes eliminate hand-written SQL in application code, bind all values as parameters, and cascade deletions at the database level instead of issuing many DELETE statements.</w:t>
      </w:r>
    </w:p>
    <w:p>
      <w:pPr>
        <w:pStyle w:val="ListBullet"/>
        <w:spacing w:line="360" w:lineRule="auto"/>
        <w:jc w:val="both"/>
      </w:pPr>
      <w:r>
        <w:t>Input validation: required fields are enforced in the forms, duplicate emails and duplicate applications are checked before insertion, and every route validates the session role and record ownership before acting.</w:t>
      </w:r>
    </w:p>
    <w:p>
      <w:pPr>
        <w:pStyle w:val="ListBullet"/>
        <w:spacing w:line="360" w:lineRule="auto"/>
        <w:jc w:val="both"/>
      </w:pPr>
      <w:r>
        <w:t>Modular code: one route file per user role and shared helper functions (current_student, current_company, current_supervisor) keep functions short and avoid repetition.</w:t>
      </w:r>
    </w:p>
    <w:p>
      <w:pPr>
        <w:pStyle w:val="ListBullet"/>
        <w:spacing w:line="360" w:lineRule="auto"/>
      </w:pPr>
      <w:r>
        <w:t>Pagination: administrative lists are paginated at the database level so that only the rows of the current page are fetched.</w:t>
      </w:r>
    </w:p>
    <w:p>
      <w:pPr>
        <w:pStyle w:val="Heading2"/>
      </w:pPr>
      <w:r>
        <w:t>5.3 Testing Approach</w:t>
      </w:r>
    </w:p>
    <w:p>
      <w:pPr>
        <w:jc w:val="both"/>
      </w:pPr>
      <w:r>
        <w:rPr>
          <w:b w:val="0"/>
        </w:rPr>
        <w:t>Testing was performed at three levels: unit testing of individual functions, integration testing of complete workflows, and beta testing by users outside the development team. All defects found were recorded, fixed, and re-tested.</w:t>
      </w:r>
    </w:p>
    <w:p>
      <w:pPr>
        <w:pStyle w:val="Heading3"/>
      </w:pPr>
      <w:r>
        <w:t>5.3.1 Unit Testing</w:t>
      </w:r>
    </w:p>
    <w:p>
      <w:pPr>
        <w:jc w:val="both"/>
      </w:pPr>
      <w:r>
        <w:rPr>
          <w:b w:val="0"/>
        </w:rPr>
        <w:t>Each route function was exercised in isolation with valid and invalid inputs immediately after implementation. Examples include: registration with a duplicate email (must be rejected with a message), login with a wrong password (must fail without revealing which field was wrong), applying twice to the same internship (must be blocked), submitting a weekly log for an application that is not selected (must be refused), and a company attempting to edit an internship posted by another company (must be denied). Database state was inspected after each call to confirm the expected rows were created, changed, or left untouched.</w:t>
      </w:r>
    </w:p>
    <w:p>
      <w:pPr>
        <w:pStyle w:val="Heading3"/>
      </w:pPr>
      <w:r>
        <w:t>5.3.2 Integration Testing</w:t>
      </w:r>
    </w:p>
    <w:p>
      <w:pPr>
        <w:jc w:val="both"/>
      </w:pPr>
      <w:r>
        <w:rPr>
          <w:b w:val="0"/>
        </w:rPr>
        <w:t>Integration testing verified the complete workflows across modules and roles: a company registers and posts an internship; a student registers, finds it, and applies with a cover letter; the company reviews the applicant and selects them; the student submits weekly logs; a supervisor of the same company reviews the logs and records feedback with marks; the student reads the feedback; and the administrator finally removes a test account and the database cascade removes all its dependent records. The full chain was executed end-to-end after every significant change.</w:t>
      </w:r>
    </w:p>
    <w:p>
      <w:pPr>
        <w:pStyle w:val="Heading3"/>
      </w:pPr>
      <w:r>
        <w:t>5.3.3 Beta Testing</w:t>
      </w:r>
    </w:p>
    <w:p>
      <w:pPr>
        <w:jc w:val="both"/>
      </w:pPr>
      <w:r>
        <w:rPr>
          <w:b w:val="0"/>
        </w:rPr>
        <w:t>Classmates outside the team used the running system with the roles of student and company, without instructions, to evaluate usability. Their feedback led to clearer flash messages, more visible status badges on applications, and confirmation dialogs before destructive actions.</w:t>
      </w:r>
    </w:p>
    <w:p>
      <w:pPr>
        <w:pStyle w:val="Heading2"/>
      </w:pPr>
      <w:r>
        <w:t>5.4 Modifications and Improvements</w:t>
      </w:r>
    </w:p>
    <w:p>
      <w:pPr>
        <w:jc w:val="both"/>
      </w:pPr>
      <w:r>
        <w:rPr>
          <w:b w:val="0"/>
        </w:rPr>
        <w:t>Several improvements were made over the first working version during development:</w:t>
      </w:r>
    </w:p>
    <w:p>
      <w:pPr>
        <w:pStyle w:val="ListBullet"/>
        <w:spacing w:line="360" w:lineRule="auto"/>
        <w:jc w:val="both"/>
      </w:pPr>
      <w:r>
        <w:t>The code was reorganized from a single large file into a routes/ package with one file per role and app.py as an explicit URL table.</w:t>
      </w:r>
    </w:p>
    <w:p>
      <w:pPr>
        <w:pStyle w:val="ListBullet"/>
        <w:spacing w:line="360" w:lineRule="auto"/>
        <w:jc w:val="both"/>
      </w:pPr>
      <w:r>
        <w:t>The data layer was migrated to the SQLAlchemy ORM, with every table as a model class and cascade rules expressed in the relationships.</w:t>
      </w:r>
    </w:p>
    <w:p>
      <w:pPr>
        <w:pStyle w:val="ListBullet"/>
        <w:spacing w:line="360" w:lineRule="auto"/>
        <w:jc w:val="both"/>
      </w:pPr>
      <w:r>
        <w:t>Dashboards were changed so that each role sees only its own relevant statistics instead of system-wide numbers.</w:t>
      </w:r>
    </w:p>
    <w:p>
      <w:pPr>
        <w:pStyle w:val="ListBullet"/>
        <w:spacing w:line="360" w:lineRule="auto"/>
        <w:jc w:val="both"/>
      </w:pPr>
      <w:r>
        <w:t>A public landing page with live database counts was added.</w:t>
      </w:r>
    </w:p>
    <w:p>
      <w:pPr>
        <w:pStyle w:val="ListBullet"/>
        <w:spacing w:line="360" w:lineRule="auto"/>
        <w:jc w:val="both"/>
      </w:pPr>
      <w:r>
        <w:t>The stylesheet was refactored with CSS variables so the entire color scheme can be changed in one place.</w:t>
      </w:r>
    </w:p>
    <w:p>
      <w:pPr>
        <w:pStyle w:val="ListBullet"/>
        <w:spacing w:line="360" w:lineRule="auto"/>
        <w:jc w:val="both"/>
      </w:pPr>
      <w:r>
        <w:t>Default values were added for all date columns after testing revealed that ORM inserts could leave them empty.</w:t>
      </w:r>
    </w:p>
    <w:p>
      <w:pPr>
        <w:pStyle w:val="ListBullet"/>
        <w:spacing w:line="360" w:lineRule="auto"/>
      </w:pPr>
      <w:r>
        <w:t>Internship search by keyword and by skill was added to the internship list.</w:t>
      </w:r>
    </w:p>
    <w:p>
      <w:pPr>
        <w:pStyle w:val="ListBullet"/>
        <w:spacing w:line="360" w:lineRule="auto"/>
      </w:pPr>
      <w:r>
        <w:t>A required identity document upload was added to student registration, with the document visible to companies on the applicants page.</w:t>
      </w:r>
    </w:p>
    <w:p>
      <w:pPr>
        <w:pStyle w:val="ListBullet"/>
        <w:spacing w:line="360" w:lineRule="auto"/>
      </w:pPr>
      <w:r>
        <w:t>Long text fields (cover letters, descriptions, weekly logs, and feedback) now preserve the line breaks entered by the user.</w:t>
      </w:r>
    </w:p>
    <w:p>
      <w:pPr>
        <w:pStyle w:val="ListBullet"/>
        <w:spacing w:line="360" w:lineRule="auto"/>
      </w:pPr>
      <w:r>
        <w:t>The interface was migrated from a hand-written stylesheet to the Bootstrap 5 framework for a consistent, responsive design, with the framework served locally.</w:t>
      </w:r>
    </w:p>
    <w:p>
      <w:pPr>
        <w:pStyle w:val="ListBullet"/>
        <w:spacing w:line="360" w:lineRule="auto"/>
      </w:pPr>
      <w:r>
        <w:t>Analytics were added to every dashboard: key performance indicators with monthly growth and charts drawn with Chart.js.</w:t>
      </w:r>
    </w:p>
    <w:p>
      <w:pPr>
        <w:pStyle w:val="ListBullet"/>
        <w:spacing w:line="360" w:lineRule="auto"/>
      </w:pPr>
      <w:r>
        <w:t>An in-application notification system with an unread counter was added and connected to application, selection, log submission, and feedback events.</w:t>
      </w:r>
    </w:p>
    <w:p>
      <w:pPr>
        <w:pStyle w:val="ListBullet"/>
        <w:spacing w:line="360" w:lineRule="auto"/>
      </w:pPr>
      <w:r>
        <w:t>An audit log of important actions was introduced, together with search, pagination, and CSV export on administrative tables.</w:t>
      </w:r>
    </w:p>
    <w:p>
      <w:pPr>
        <w:pStyle w:val="ListBullet"/>
        <w:spacing w:line="360" w:lineRule="auto"/>
      </w:pPr>
      <w:r>
        <w:t>A JSON REST API was added to support reporting and possible future mobile clients.</w:t>
      </w:r>
    </w:p>
    <w:p>
      <w:pPr>
        <w:pStyle w:val="Heading2"/>
      </w:pPr>
      <w:r>
        <w:t>5.5 Test Cases</w:t>
      </w:r>
    </w:p>
    <w:p>
      <w:pPr>
        <w:jc w:val="center"/>
      </w:pPr>
      <w:r>
        <w:rPr>
          <w:b/>
        </w:rPr>
        <w:t>Table 5.2: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576"/>
          </w:tcPr>
          <w:p>
            <w:pPr>
              <w:spacing w:line="240" w:lineRule="auto" w:before="40" w:after="40"/>
            </w:pPr>
            <w:r>
              <w:rPr>
                <w:rFonts w:ascii="Times New Roman" w:hAnsi="Times New Roman"/>
                <w:b/>
                <w:sz w:val="22"/>
              </w:rPr>
              <w:t>#</w:t>
            </w:r>
          </w:p>
        </w:tc>
        <w:tc>
          <w:tcPr>
            <w:tcW w:type="dxa" w:w="1872"/>
          </w:tcPr>
          <w:p>
            <w:pPr>
              <w:spacing w:line="240" w:lineRule="auto" w:before="40" w:after="40"/>
            </w:pPr>
            <w:r>
              <w:rPr>
                <w:rFonts w:ascii="Times New Roman" w:hAnsi="Times New Roman"/>
                <w:b/>
                <w:sz w:val="22"/>
              </w:rPr>
              <w:t>Test Case</w:t>
            </w:r>
          </w:p>
        </w:tc>
        <w:tc>
          <w:tcPr>
            <w:tcW w:type="dxa" w:w="2448"/>
          </w:tcPr>
          <w:p>
            <w:pPr>
              <w:spacing w:line="240" w:lineRule="auto" w:before="40" w:after="40"/>
            </w:pPr>
            <w:r>
              <w:rPr>
                <w:rFonts w:ascii="Times New Roman" w:hAnsi="Times New Roman"/>
                <w:b/>
                <w:sz w:val="22"/>
              </w:rPr>
              <w:t>Steps</w:t>
            </w:r>
          </w:p>
        </w:tc>
        <w:tc>
          <w:tcPr>
            <w:tcW w:type="dxa" w:w="2880"/>
          </w:tcPr>
          <w:p>
            <w:pPr>
              <w:spacing w:line="240" w:lineRule="auto" w:before="40" w:after="40"/>
            </w:pPr>
            <w:r>
              <w:rPr>
                <w:rFonts w:ascii="Times New Roman" w:hAnsi="Times New Roman"/>
                <w:b/>
                <w:sz w:val="22"/>
              </w:rPr>
              <w:t>Expected Result</w:t>
            </w:r>
          </w:p>
        </w:tc>
        <w:tc>
          <w:tcPr>
            <w:tcW w:type="dxa" w:w="864"/>
          </w:tcPr>
          <w:p>
            <w:pPr>
              <w:spacing w:line="240" w:lineRule="auto" w:before="40" w:after="40"/>
            </w:pPr>
            <w:r>
              <w:rPr>
                <w:rFonts w:ascii="Times New Roman" w:hAnsi="Times New Roman"/>
                <w:b/>
                <w:sz w:val="22"/>
              </w:rPr>
              <w:t>Result</w:t>
            </w:r>
          </w:p>
        </w:tc>
      </w:tr>
      <w:tr>
        <w:tc>
          <w:tcPr>
            <w:tcW w:type="dxa" w:w="576"/>
          </w:tcPr>
          <w:p>
            <w:pPr>
              <w:spacing w:line="240" w:lineRule="auto" w:before="40" w:after="40"/>
            </w:pPr>
            <w:r>
              <w:rPr>
                <w:rFonts w:ascii="Times New Roman" w:hAnsi="Times New Roman"/>
                <w:b w:val="0"/>
                <w:sz w:val="22"/>
              </w:rPr>
              <w:t>1</w:t>
            </w:r>
          </w:p>
        </w:tc>
        <w:tc>
          <w:tcPr>
            <w:tcW w:type="dxa" w:w="1872"/>
          </w:tcPr>
          <w:p>
            <w:pPr>
              <w:spacing w:line="240" w:lineRule="auto" w:before="40" w:after="40"/>
            </w:pPr>
            <w:r>
              <w:rPr>
                <w:rFonts w:ascii="Times New Roman" w:hAnsi="Times New Roman"/>
                <w:b w:val="0"/>
                <w:sz w:val="22"/>
              </w:rPr>
              <w:t>Student registration</w:t>
            </w:r>
          </w:p>
        </w:tc>
        <w:tc>
          <w:tcPr>
            <w:tcW w:type="dxa" w:w="2448"/>
          </w:tcPr>
          <w:p>
            <w:pPr>
              <w:spacing w:line="240" w:lineRule="auto" w:before="40" w:after="40"/>
            </w:pPr>
            <w:r>
              <w:rPr>
                <w:rFonts w:ascii="Times New Roman" w:hAnsi="Times New Roman"/>
                <w:b w:val="0"/>
                <w:sz w:val="22"/>
              </w:rPr>
              <w:t>Fill the student form and submit</w:t>
            </w:r>
          </w:p>
        </w:tc>
        <w:tc>
          <w:tcPr>
            <w:tcW w:type="dxa" w:w="2880"/>
          </w:tcPr>
          <w:p>
            <w:pPr>
              <w:spacing w:line="240" w:lineRule="auto" w:before="40" w:after="40"/>
            </w:pPr>
            <w:r>
              <w:rPr>
                <w:rFonts w:ascii="Times New Roman" w:hAnsi="Times New Roman"/>
                <w:b w:val="0"/>
                <w:sz w:val="22"/>
              </w:rPr>
              <w:t>Rows created in users and students; redirect to login</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2</w:t>
            </w:r>
          </w:p>
        </w:tc>
        <w:tc>
          <w:tcPr>
            <w:tcW w:type="dxa" w:w="1872"/>
          </w:tcPr>
          <w:p>
            <w:pPr>
              <w:spacing w:line="240" w:lineRule="auto" w:before="40" w:after="40"/>
            </w:pPr>
            <w:r>
              <w:rPr>
                <w:rFonts w:ascii="Times New Roman" w:hAnsi="Times New Roman"/>
                <w:b w:val="0"/>
                <w:sz w:val="22"/>
              </w:rPr>
              <w:t>Company registration</w:t>
            </w:r>
          </w:p>
        </w:tc>
        <w:tc>
          <w:tcPr>
            <w:tcW w:type="dxa" w:w="2448"/>
          </w:tcPr>
          <w:p>
            <w:pPr>
              <w:spacing w:line="240" w:lineRule="auto" w:before="40" w:after="40"/>
            </w:pPr>
            <w:r>
              <w:rPr>
                <w:rFonts w:ascii="Times New Roman" w:hAnsi="Times New Roman"/>
                <w:b w:val="0"/>
                <w:sz w:val="22"/>
              </w:rPr>
              <w:t>Fill the company form and submit</w:t>
            </w:r>
          </w:p>
        </w:tc>
        <w:tc>
          <w:tcPr>
            <w:tcW w:type="dxa" w:w="2880"/>
          </w:tcPr>
          <w:p>
            <w:pPr>
              <w:spacing w:line="240" w:lineRule="auto" w:before="40" w:after="40"/>
            </w:pPr>
            <w:r>
              <w:rPr>
                <w:rFonts w:ascii="Times New Roman" w:hAnsi="Times New Roman"/>
                <w:b w:val="0"/>
                <w:sz w:val="22"/>
              </w:rPr>
              <w:t>Rows created in users and companies</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3</w:t>
            </w:r>
          </w:p>
        </w:tc>
        <w:tc>
          <w:tcPr>
            <w:tcW w:type="dxa" w:w="1872"/>
          </w:tcPr>
          <w:p>
            <w:pPr>
              <w:spacing w:line="240" w:lineRule="auto" w:before="40" w:after="40"/>
            </w:pPr>
            <w:r>
              <w:rPr>
                <w:rFonts w:ascii="Times New Roman" w:hAnsi="Times New Roman"/>
                <w:b w:val="0"/>
                <w:sz w:val="22"/>
              </w:rPr>
              <w:t>Supervisor registration</w:t>
            </w:r>
          </w:p>
        </w:tc>
        <w:tc>
          <w:tcPr>
            <w:tcW w:type="dxa" w:w="2448"/>
          </w:tcPr>
          <w:p>
            <w:pPr>
              <w:spacing w:line="240" w:lineRule="auto" w:before="40" w:after="40"/>
            </w:pPr>
            <w:r>
              <w:rPr>
                <w:rFonts w:ascii="Times New Roman" w:hAnsi="Times New Roman"/>
                <w:b w:val="0"/>
                <w:sz w:val="22"/>
              </w:rPr>
              <w:t>Fill the form, choose a company</w:t>
            </w:r>
          </w:p>
        </w:tc>
        <w:tc>
          <w:tcPr>
            <w:tcW w:type="dxa" w:w="2880"/>
          </w:tcPr>
          <w:p>
            <w:pPr>
              <w:spacing w:line="240" w:lineRule="auto" w:before="40" w:after="40"/>
            </w:pPr>
            <w:r>
              <w:rPr>
                <w:rFonts w:ascii="Times New Roman" w:hAnsi="Times New Roman"/>
                <w:b w:val="0"/>
                <w:sz w:val="22"/>
              </w:rPr>
              <w:t>Rows created in users and supervisors</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4</w:t>
            </w:r>
          </w:p>
        </w:tc>
        <w:tc>
          <w:tcPr>
            <w:tcW w:type="dxa" w:w="1872"/>
          </w:tcPr>
          <w:p>
            <w:pPr>
              <w:spacing w:line="240" w:lineRule="auto" w:before="40" w:after="40"/>
            </w:pPr>
            <w:r>
              <w:rPr>
                <w:rFonts w:ascii="Times New Roman" w:hAnsi="Times New Roman"/>
                <w:b w:val="0"/>
                <w:sz w:val="22"/>
              </w:rPr>
              <w:t>Duplicate email</w:t>
            </w:r>
          </w:p>
        </w:tc>
        <w:tc>
          <w:tcPr>
            <w:tcW w:type="dxa" w:w="2448"/>
          </w:tcPr>
          <w:p>
            <w:pPr>
              <w:spacing w:line="240" w:lineRule="auto" w:before="40" w:after="40"/>
            </w:pPr>
            <w:r>
              <w:rPr>
                <w:rFonts w:ascii="Times New Roman" w:hAnsi="Times New Roman"/>
                <w:b w:val="0"/>
                <w:sz w:val="22"/>
              </w:rPr>
              <w:t>Register again with the same email</w:t>
            </w:r>
          </w:p>
        </w:tc>
        <w:tc>
          <w:tcPr>
            <w:tcW w:type="dxa" w:w="2880"/>
          </w:tcPr>
          <w:p>
            <w:pPr>
              <w:spacing w:line="240" w:lineRule="auto" w:before="40" w:after="40"/>
            </w:pPr>
            <w:r>
              <w:rPr>
                <w:rFonts w:ascii="Times New Roman" w:hAnsi="Times New Roman"/>
                <w:b w:val="0"/>
                <w:sz w:val="22"/>
              </w:rPr>
              <w:t>Rejected with “Email is already registered”</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5</w:t>
            </w:r>
          </w:p>
        </w:tc>
        <w:tc>
          <w:tcPr>
            <w:tcW w:type="dxa" w:w="1872"/>
          </w:tcPr>
          <w:p>
            <w:pPr>
              <w:spacing w:line="240" w:lineRule="auto" w:before="40" w:after="40"/>
            </w:pPr>
            <w:r>
              <w:rPr>
                <w:rFonts w:ascii="Times New Roman" w:hAnsi="Times New Roman"/>
                <w:b w:val="0"/>
                <w:sz w:val="22"/>
              </w:rPr>
              <w:t>Wrong password</w:t>
            </w:r>
          </w:p>
        </w:tc>
        <w:tc>
          <w:tcPr>
            <w:tcW w:type="dxa" w:w="2448"/>
          </w:tcPr>
          <w:p>
            <w:pPr>
              <w:spacing w:line="240" w:lineRule="auto" w:before="40" w:after="40"/>
            </w:pPr>
            <w:r>
              <w:rPr>
                <w:rFonts w:ascii="Times New Roman" w:hAnsi="Times New Roman"/>
                <w:b w:val="0"/>
                <w:sz w:val="22"/>
              </w:rPr>
              <w:t>Login with an incorrect password</w:t>
            </w:r>
          </w:p>
        </w:tc>
        <w:tc>
          <w:tcPr>
            <w:tcW w:type="dxa" w:w="2880"/>
          </w:tcPr>
          <w:p>
            <w:pPr>
              <w:spacing w:line="240" w:lineRule="auto" w:before="40" w:after="40"/>
            </w:pPr>
            <w:r>
              <w:rPr>
                <w:rFonts w:ascii="Times New Roman" w:hAnsi="Times New Roman"/>
                <w:b w:val="0"/>
                <w:sz w:val="22"/>
              </w:rPr>
              <w:t>“Invalid email or password” message</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6</w:t>
            </w:r>
          </w:p>
        </w:tc>
        <w:tc>
          <w:tcPr>
            <w:tcW w:type="dxa" w:w="1872"/>
          </w:tcPr>
          <w:p>
            <w:pPr>
              <w:spacing w:line="240" w:lineRule="auto" w:before="40" w:after="40"/>
            </w:pPr>
            <w:r>
              <w:rPr>
                <w:rFonts w:ascii="Times New Roman" w:hAnsi="Times New Roman"/>
                <w:b w:val="0"/>
                <w:sz w:val="22"/>
              </w:rPr>
              <w:t>Post internship</w:t>
            </w:r>
          </w:p>
        </w:tc>
        <w:tc>
          <w:tcPr>
            <w:tcW w:type="dxa" w:w="2448"/>
          </w:tcPr>
          <w:p>
            <w:pPr>
              <w:spacing w:line="240" w:lineRule="auto" w:before="40" w:after="40"/>
            </w:pPr>
            <w:r>
              <w:rPr>
                <w:rFonts w:ascii="Times New Roman" w:hAnsi="Times New Roman"/>
                <w:b w:val="0"/>
                <w:sz w:val="22"/>
              </w:rPr>
              <w:t>Login as company and submit the post form</w:t>
            </w:r>
          </w:p>
        </w:tc>
        <w:tc>
          <w:tcPr>
            <w:tcW w:type="dxa" w:w="2880"/>
          </w:tcPr>
          <w:p>
            <w:pPr>
              <w:spacing w:line="240" w:lineRule="auto" w:before="40" w:after="40"/>
            </w:pPr>
            <w:r>
              <w:rPr>
                <w:rFonts w:ascii="Times New Roman" w:hAnsi="Times New Roman"/>
                <w:b w:val="0"/>
                <w:sz w:val="22"/>
              </w:rPr>
              <w:t>Internship appears in the list</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7</w:t>
            </w:r>
          </w:p>
        </w:tc>
        <w:tc>
          <w:tcPr>
            <w:tcW w:type="dxa" w:w="1872"/>
          </w:tcPr>
          <w:p>
            <w:pPr>
              <w:spacing w:line="240" w:lineRule="auto" w:before="40" w:after="40"/>
            </w:pPr>
            <w:r>
              <w:rPr>
                <w:rFonts w:ascii="Times New Roman" w:hAnsi="Times New Roman"/>
                <w:b w:val="0"/>
                <w:sz w:val="22"/>
              </w:rPr>
              <w:t>Edit / close internship</w:t>
            </w:r>
          </w:p>
        </w:tc>
        <w:tc>
          <w:tcPr>
            <w:tcW w:type="dxa" w:w="2448"/>
          </w:tcPr>
          <w:p>
            <w:pPr>
              <w:spacing w:line="240" w:lineRule="auto" w:before="40" w:after="40"/>
            </w:pPr>
            <w:r>
              <w:rPr>
                <w:rFonts w:ascii="Times New Roman" w:hAnsi="Times New Roman"/>
                <w:b w:val="0"/>
                <w:sz w:val="22"/>
              </w:rPr>
              <w:t>Change fields and status</w:t>
            </w:r>
          </w:p>
        </w:tc>
        <w:tc>
          <w:tcPr>
            <w:tcW w:type="dxa" w:w="2880"/>
          </w:tcPr>
          <w:p>
            <w:pPr>
              <w:spacing w:line="240" w:lineRule="auto" w:before="40" w:after="40"/>
            </w:pPr>
            <w:r>
              <w:rPr>
                <w:rFonts w:ascii="Times New Roman" w:hAnsi="Times New Roman"/>
                <w:b w:val="0"/>
                <w:sz w:val="22"/>
              </w:rPr>
              <w:t>Changes saved; closed internships hidden from students</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8</w:t>
            </w:r>
          </w:p>
        </w:tc>
        <w:tc>
          <w:tcPr>
            <w:tcW w:type="dxa" w:w="1872"/>
          </w:tcPr>
          <w:p>
            <w:pPr>
              <w:spacing w:line="240" w:lineRule="auto" w:before="40" w:after="40"/>
            </w:pPr>
            <w:r>
              <w:rPr>
                <w:rFonts w:ascii="Times New Roman" w:hAnsi="Times New Roman"/>
                <w:b w:val="0"/>
                <w:sz w:val="22"/>
              </w:rPr>
              <w:t>Apply</w:t>
            </w:r>
          </w:p>
        </w:tc>
        <w:tc>
          <w:tcPr>
            <w:tcW w:type="dxa" w:w="2448"/>
          </w:tcPr>
          <w:p>
            <w:pPr>
              <w:spacing w:line="240" w:lineRule="auto" w:before="40" w:after="40"/>
            </w:pPr>
            <w:r>
              <w:rPr>
                <w:rFonts w:ascii="Times New Roman" w:hAnsi="Times New Roman"/>
                <w:b w:val="0"/>
                <w:sz w:val="22"/>
              </w:rPr>
              <w:t>Login as student, apply with cover letter</w:t>
            </w:r>
          </w:p>
        </w:tc>
        <w:tc>
          <w:tcPr>
            <w:tcW w:type="dxa" w:w="2880"/>
          </w:tcPr>
          <w:p>
            <w:pPr>
              <w:spacing w:line="240" w:lineRule="auto" w:before="40" w:after="40"/>
            </w:pPr>
            <w:r>
              <w:rPr>
                <w:rFonts w:ascii="Times New Roman" w:hAnsi="Times New Roman"/>
                <w:b w:val="0"/>
                <w:sz w:val="22"/>
              </w:rPr>
              <w:t>Application saved with status “applied”</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9</w:t>
            </w:r>
          </w:p>
        </w:tc>
        <w:tc>
          <w:tcPr>
            <w:tcW w:type="dxa" w:w="1872"/>
          </w:tcPr>
          <w:p>
            <w:pPr>
              <w:spacing w:line="240" w:lineRule="auto" w:before="40" w:after="40"/>
            </w:pPr>
            <w:r>
              <w:rPr>
                <w:rFonts w:ascii="Times New Roman" w:hAnsi="Times New Roman"/>
                <w:b w:val="0"/>
                <w:sz w:val="22"/>
              </w:rPr>
              <w:t>Apply twice</w:t>
            </w:r>
          </w:p>
        </w:tc>
        <w:tc>
          <w:tcPr>
            <w:tcW w:type="dxa" w:w="2448"/>
          </w:tcPr>
          <w:p>
            <w:pPr>
              <w:spacing w:line="240" w:lineRule="auto" w:before="40" w:after="40"/>
            </w:pPr>
            <w:r>
              <w:rPr>
                <w:rFonts w:ascii="Times New Roman" w:hAnsi="Times New Roman"/>
                <w:b w:val="0"/>
                <w:sz w:val="22"/>
              </w:rPr>
              <w:t>Apply again to the same internship</w:t>
            </w:r>
          </w:p>
        </w:tc>
        <w:tc>
          <w:tcPr>
            <w:tcW w:type="dxa" w:w="2880"/>
          </w:tcPr>
          <w:p>
            <w:pPr>
              <w:spacing w:line="240" w:lineRule="auto" w:before="40" w:after="40"/>
            </w:pPr>
            <w:r>
              <w:rPr>
                <w:rFonts w:ascii="Times New Roman" w:hAnsi="Times New Roman"/>
                <w:b w:val="0"/>
                <w:sz w:val="22"/>
              </w:rPr>
              <w:t>Blocked with “You already applied”</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10</w:t>
            </w:r>
          </w:p>
        </w:tc>
        <w:tc>
          <w:tcPr>
            <w:tcW w:type="dxa" w:w="1872"/>
          </w:tcPr>
          <w:p>
            <w:pPr>
              <w:spacing w:line="240" w:lineRule="auto" w:before="40" w:after="40"/>
            </w:pPr>
            <w:r>
              <w:rPr>
                <w:rFonts w:ascii="Times New Roman" w:hAnsi="Times New Roman"/>
                <w:b w:val="0"/>
                <w:sz w:val="22"/>
              </w:rPr>
              <w:t>Withdraw</w:t>
            </w:r>
          </w:p>
        </w:tc>
        <w:tc>
          <w:tcPr>
            <w:tcW w:type="dxa" w:w="2448"/>
          </w:tcPr>
          <w:p>
            <w:pPr>
              <w:spacing w:line="240" w:lineRule="auto" w:before="40" w:after="40"/>
            </w:pPr>
            <w:r>
              <w:rPr>
                <w:rFonts w:ascii="Times New Roman" w:hAnsi="Times New Roman"/>
                <w:b w:val="0"/>
                <w:sz w:val="22"/>
              </w:rPr>
              <w:t>Withdraw a pending application</w:t>
            </w:r>
          </w:p>
        </w:tc>
        <w:tc>
          <w:tcPr>
            <w:tcW w:type="dxa" w:w="2880"/>
          </w:tcPr>
          <w:p>
            <w:pPr>
              <w:spacing w:line="240" w:lineRule="auto" w:before="40" w:after="40"/>
            </w:pPr>
            <w:r>
              <w:rPr>
                <w:rFonts w:ascii="Times New Roman" w:hAnsi="Times New Roman"/>
                <w:b w:val="0"/>
                <w:sz w:val="22"/>
              </w:rPr>
              <w:t>Application removed</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11</w:t>
            </w:r>
          </w:p>
        </w:tc>
        <w:tc>
          <w:tcPr>
            <w:tcW w:type="dxa" w:w="1872"/>
          </w:tcPr>
          <w:p>
            <w:pPr>
              <w:spacing w:line="240" w:lineRule="auto" w:before="40" w:after="40"/>
            </w:pPr>
            <w:r>
              <w:rPr>
                <w:rFonts w:ascii="Times New Roman" w:hAnsi="Times New Roman"/>
                <w:b w:val="0"/>
                <w:sz w:val="22"/>
              </w:rPr>
              <w:t>Select applicant</w:t>
            </w:r>
          </w:p>
        </w:tc>
        <w:tc>
          <w:tcPr>
            <w:tcW w:type="dxa" w:w="2448"/>
          </w:tcPr>
          <w:p>
            <w:pPr>
              <w:spacing w:line="240" w:lineRule="auto" w:before="40" w:after="40"/>
            </w:pPr>
            <w:r>
              <w:rPr>
                <w:rFonts w:ascii="Times New Roman" w:hAnsi="Times New Roman"/>
                <w:b w:val="0"/>
                <w:sz w:val="22"/>
              </w:rPr>
              <w:t>Company sets status to selected</w:t>
            </w:r>
          </w:p>
        </w:tc>
        <w:tc>
          <w:tcPr>
            <w:tcW w:type="dxa" w:w="2880"/>
          </w:tcPr>
          <w:p>
            <w:pPr>
              <w:spacing w:line="240" w:lineRule="auto" w:before="40" w:after="40"/>
            </w:pPr>
            <w:r>
              <w:rPr>
                <w:rFonts w:ascii="Times New Roman" w:hAnsi="Times New Roman"/>
                <w:b w:val="0"/>
                <w:sz w:val="22"/>
              </w:rPr>
              <w:t>Status badge changes to “selected”</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12</w:t>
            </w:r>
          </w:p>
        </w:tc>
        <w:tc>
          <w:tcPr>
            <w:tcW w:type="dxa" w:w="1872"/>
          </w:tcPr>
          <w:p>
            <w:pPr>
              <w:spacing w:line="240" w:lineRule="auto" w:before="40" w:after="40"/>
            </w:pPr>
            <w:r>
              <w:rPr>
                <w:rFonts w:ascii="Times New Roman" w:hAnsi="Times New Roman"/>
                <w:b w:val="0"/>
                <w:sz w:val="22"/>
              </w:rPr>
              <w:t>Weekly log</w:t>
            </w:r>
          </w:p>
        </w:tc>
        <w:tc>
          <w:tcPr>
            <w:tcW w:type="dxa" w:w="2448"/>
          </w:tcPr>
          <w:p>
            <w:pPr>
              <w:spacing w:line="240" w:lineRule="auto" w:before="40" w:after="40"/>
            </w:pPr>
            <w:r>
              <w:rPr>
                <w:rFonts w:ascii="Times New Roman" w:hAnsi="Times New Roman"/>
                <w:b w:val="0"/>
                <w:sz w:val="22"/>
              </w:rPr>
              <w:t>Selected student submits week 1</w:t>
            </w:r>
          </w:p>
        </w:tc>
        <w:tc>
          <w:tcPr>
            <w:tcW w:type="dxa" w:w="2880"/>
          </w:tcPr>
          <w:p>
            <w:pPr>
              <w:spacing w:line="240" w:lineRule="auto" w:before="40" w:after="40"/>
            </w:pPr>
            <w:r>
              <w:rPr>
                <w:rFonts w:ascii="Times New Roman" w:hAnsi="Times New Roman"/>
                <w:b w:val="0"/>
                <w:sz w:val="22"/>
              </w:rPr>
              <w:t>Log appears in the log book</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13</w:t>
            </w:r>
          </w:p>
        </w:tc>
        <w:tc>
          <w:tcPr>
            <w:tcW w:type="dxa" w:w="1872"/>
          </w:tcPr>
          <w:p>
            <w:pPr>
              <w:spacing w:line="240" w:lineRule="auto" w:before="40" w:after="40"/>
            </w:pPr>
            <w:r>
              <w:rPr>
                <w:rFonts w:ascii="Times New Roman" w:hAnsi="Times New Roman"/>
                <w:b w:val="0"/>
                <w:sz w:val="22"/>
              </w:rPr>
              <w:t>Feedback and marks</w:t>
            </w:r>
          </w:p>
        </w:tc>
        <w:tc>
          <w:tcPr>
            <w:tcW w:type="dxa" w:w="2448"/>
          </w:tcPr>
          <w:p>
            <w:pPr>
              <w:spacing w:line="240" w:lineRule="auto" w:before="40" w:after="40"/>
            </w:pPr>
            <w:r>
              <w:rPr>
                <w:rFonts w:ascii="Times New Roman" w:hAnsi="Times New Roman"/>
                <w:b w:val="0"/>
                <w:sz w:val="22"/>
              </w:rPr>
              <w:t>Supervisor writes feedback with marks</w:t>
            </w:r>
          </w:p>
        </w:tc>
        <w:tc>
          <w:tcPr>
            <w:tcW w:type="dxa" w:w="2880"/>
          </w:tcPr>
          <w:p>
            <w:pPr>
              <w:spacing w:line="240" w:lineRule="auto" w:before="40" w:after="40"/>
            </w:pPr>
            <w:r>
              <w:rPr>
                <w:rFonts w:ascii="Times New Roman" w:hAnsi="Times New Roman"/>
                <w:b w:val="0"/>
                <w:sz w:val="22"/>
              </w:rPr>
              <w:t>Feedback and marks visible to the student</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14</w:t>
            </w:r>
          </w:p>
        </w:tc>
        <w:tc>
          <w:tcPr>
            <w:tcW w:type="dxa" w:w="1872"/>
          </w:tcPr>
          <w:p>
            <w:pPr>
              <w:spacing w:line="240" w:lineRule="auto" w:before="40" w:after="40"/>
            </w:pPr>
            <w:r>
              <w:rPr>
                <w:rFonts w:ascii="Times New Roman" w:hAnsi="Times New Roman"/>
                <w:b w:val="0"/>
                <w:sz w:val="22"/>
              </w:rPr>
              <w:t>Access control</w:t>
            </w:r>
          </w:p>
        </w:tc>
        <w:tc>
          <w:tcPr>
            <w:tcW w:type="dxa" w:w="2448"/>
          </w:tcPr>
          <w:p>
            <w:pPr>
              <w:spacing w:line="240" w:lineRule="auto" w:before="40" w:after="40"/>
            </w:pPr>
            <w:r>
              <w:rPr>
                <w:rFonts w:ascii="Times New Roman" w:hAnsi="Times New Roman"/>
                <w:b w:val="0"/>
                <w:sz w:val="22"/>
              </w:rPr>
              <w:t>Student opens a company-only page</w:t>
            </w:r>
          </w:p>
        </w:tc>
        <w:tc>
          <w:tcPr>
            <w:tcW w:type="dxa" w:w="2880"/>
          </w:tcPr>
          <w:p>
            <w:pPr>
              <w:spacing w:line="240" w:lineRule="auto" w:before="40" w:after="40"/>
            </w:pPr>
            <w:r>
              <w:rPr>
                <w:rFonts w:ascii="Times New Roman" w:hAnsi="Times New Roman"/>
                <w:b w:val="0"/>
                <w:sz w:val="22"/>
              </w:rPr>
              <w:t>Redirected away</w:t>
            </w:r>
          </w:p>
        </w:tc>
        <w:tc>
          <w:tcPr>
            <w:tcW w:type="dxa" w:w="864"/>
          </w:tcPr>
          <w:p>
            <w:pPr>
              <w:spacing w:line="240" w:lineRule="auto" w:before="40" w:after="40"/>
            </w:pPr>
            <w:r>
              <w:rPr>
                <w:rFonts w:ascii="Times New Roman" w:hAnsi="Times New Roman"/>
                <w:b w:val="0"/>
                <w:sz w:val="22"/>
              </w:rPr>
              <w:t>Pass</w:t>
            </w:r>
          </w:p>
        </w:tc>
      </w:tr>
      <w:tr>
        <w:tc>
          <w:tcPr>
            <w:tcW w:type="dxa" w:w="576"/>
          </w:tcPr>
          <w:p>
            <w:pPr>
              <w:spacing w:line="240" w:lineRule="auto" w:before="40" w:after="40"/>
            </w:pPr>
            <w:r>
              <w:rPr>
                <w:rFonts w:ascii="Times New Roman" w:hAnsi="Times New Roman"/>
                <w:b w:val="0"/>
                <w:sz w:val="22"/>
              </w:rPr>
              <w:t>15</w:t>
            </w:r>
          </w:p>
        </w:tc>
        <w:tc>
          <w:tcPr>
            <w:tcW w:type="dxa" w:w="1872"/>
          </w:tcPr>
          <w:p>
            <w:pPr>
              <w:spacing w:line="240" w:lineRule="auto" w:before="40" w:after="40"/>
            </w:pPr>
            <w:r>
              <w:rPr>
                <w:rFonts w:ascii="Times New Roman" w:hAnsi="Times New Roman"/>
                <w:b w:val="0"/>
                <w:sz w:val="22"/>
              </w:rPr>
              <w:t>Delete user (cascade)</w:t>
            </w:r>
          </w:p>
        </w:tc>
        <w:tc>
          <w:tcPr>
            <w:tcW w:type="dxa" w:w="2448"/>
          </w:tcPr>
          <w:p>
            <w:pPr>
              <w:spacing w:line="240" w:lineRule="auto" w:before="40" w:after="40"/>
            </w:pPr>
            <w:r>
              <w:rPr>
                <w:rFonts w:ascii="Times New Roman" w:hAnsi="Times New Roman"/>
                <w:b w:val="0"/>
                <w:sz w:val="22"/>
              </w:rPr>
              <w:t>Admin deletes a company account</w:t>
            </w:r>
          </w:p>
        </w:tc>
        <w:tc>
          <w:tcPr>
            <w:tcW w:type="dxa" w:w="2880"/>
          </w:tcPr>
          <w:p>
            <w:pPr>
              <w:spacing w:line="240" w:lineRule="auto" w:before="40" w:after="40"/>
            </w:pPr>
            <w:r>
              <w:rPr>
                <w:rFonts w:ascii="Times New Roman" w:hAnsi="Times New Roman"/>
                <w:b w:val="0"/>
                <w:sz w:val="22"/>
              </w:rPr>
              <w:t>Company, its internships, applications, and supervisors removed automatically</w:t>
            </w:r>
          </w:p>
        </w:tc>
        <w:tc>
          <w:tcPr>
            <w:tcW w:type="dxa" w:w="864"/>
          </w:tcPr>
          <w:p>
            <w:pPr>
              <w:spacing w:line="240" w:lineRule="auto" w:before="40" w:after="40"/>
            </w:pPr>
            <w:r>
              <w:rPr>
                <w:rFonts w:ascii="Times New Roman" w:hAnsi="Times New Roman"/>
                <w:b w:val="0"/>
                <w:sz w:val="22"/>
              </w:rPr>
              <w:t>Pass</w:t>
            </w:r>
          </w:p>
        </w:tc>
      </w:tr>
      <w:tr>
        <w:tc>
          <w:tcPr>
            <w:tcW w:type="dxa" w:w="1805"/>
          </w:tcPr>
          <w:p>
            <w:pPr>
              <w:spacing w:line="240" w:lineRule="auto" w:before="40" w:after="40"/>
            </w:pPr>
            <w:r>
              <w:rPr>
                <w:rFonts w:ascii="Times New Roman" w:hAnsi="Times New Roman"/>
                <w:b w:val="0"/>
                <w:sz w:val="22"/>
              </w:rPr>
              <w:t>16</w:t>
            </w:r>
          </w:p>
        </w:tc>
        <w:tc>
          <w:tcPr>
            <w:tcW w:type="dxa" w:w="1805"/>
          </w:tcPr>
          <w:p>
            <w:pPr>
              <w:spacing w:line="240" w:lineRule="auto" w:before="40" w:after="40"/>
            </w:pPr>
            <w:r>
              <w:rPr>
                <w:rFonts w:ascii="Times New Roman" w:hAnsi="Times New Roman"/>
                <w:b w:val="0"/>
                <w:sz w:val="22"/>
              </w:rPr>
              <w:t>Registration without document</w:t>
            </w:r>
          </w:p>
        </w:tc>
        <w:tc>
          <w:tcPr>
            <w:tcW w:type="dxa" w:w="1805"/>
          </w:tcPr>
          <w:p>
            <w:pPr>
              <w:spacing w:line="240" w:lineRule="auto" w:before="40" w:after="40"/>
            </w:pPr>
            <w:r>
              <w:rPr>
                <w:rFonts w:ascii="Times New Roman" w:hAnsi="Times New Roman"/>
                <w:b w:val="0"/>
                <w:sz w:val="22"/>
              </w:rPr>
              <w:t>Submit the student form without a file</w:t>
            </w:r>
          </w:p>
        </w:tc>
        <w:tc>
          <w:tcPr>
            <w:tcW w:type="dxa" w:w="1805"/>
          </w:tcPr>
          <w:p>
            <w:pPr>
              <w:spacing w:line="240" w:lineRule="auto" w:before="40" w:after="40"/>
            </w:pPr>
            <w:r>
              <w:rPr>
                <w:rFonts w:ascii="Times New Roman" w:hAnsi="Times New Roman"/>
                <w:b w:val="0"/>
                <w:sz w:val="22"/>
              </w:rPr>
              <w:t>Rejected with a message asking for a valid document</w:t>
            </w:r>
          </w:p>
        </w:tc>
        <w:tc>
          <w:tcPr>
            <w:tcW w:type="dxa" w:w="1805"/>
          </w:tcPr>
          <w:p>
            <w:pPr>
              <w:spacing w:line="240" w:lineRule="auto" w:before="40" w:after="40"/>
            </w:pPr>
            <w:r>
              <w:rPr>
                <w:rFonts w:ascii="Times New Roman" w:hAnsi="Times New Roman"/>
                <w:b w:val="0"/>
                <w:sz w:val="22"/>
              </w:rPr>
              <w:t>Pass</w:t>
            </w:r>
          </w:p>
        </w:tc>
      </w:tr>
      <w:tr>
        <w:tc>
          <w:tcPr>
            <w:tcW w:type="dxa" w:w="1805"/>
          </w:tcPr>
          <w:p>
            <w:pPr>
              <w:spacing w:line="240" w:lineRule="auto" w:before="40" w:after="40"/>
            </w:pPr>
            <w:r>
              <w:rPr>
                <w:rFonts w:ascii="Times New Roman" w:hAnsi="Times New Roman"/>
                <w:b w:val="0"/>
                <w:sz w:val="22"/>
              </w:rPr>
              <w:t>17</w:t>
            </w:r>
          </w:p>
        </w:tc>
        <w:tc>
          <w:tcPr>
            <w:tcW w:type="dxa" w:w="1805"/>
          </w:tcPr>
          <w:p>
            <w:pPr>
              <w:spacing w:line="240" w:lineRule="auto" w:before="40" w:after="40"/>
            </w:pPr>
            <w:r>
              <w:rPr>
                <w:rFonts w:ascii="Times New Roman" w:hAnsi="Times New Roman"/>
                <w:b w:val="0"/>
                <w:sz w:val="22"/>
              </w:rPr>
              <w:t>Search internships</w:t>
            </w:r>
          </w:p>
        </w:tc>
        <w:tc>
          <w:tcPr>
            <w:tcW w:type="dxa" w:w="1805"/>
          </w:tcPr>
          <w:p>
            <w:pPr>
              <w:spacing w:line="240" w:lineRule="auto" w:before="40" w:after="40"/>
            </w:pPr>
            <w:r>
              <w:rPr>
                <w:rFonts w:ascii="Times New Roman" w:hAnsi="Times New Roman"/>
                <w:b w:val="0"/>
                <w:sz w:val="22"/>
              </w:rPr>
              <w:t>Search by keyword and by skill</w:t>
            </w:r>
          </w:p>
        </w:tc>
        <w:tc>
          <w:tcPr>
            <w:tcW w:type="dxa" w:w="1805"/>
          </w:tcPr>
          <w:p>
            <w:pPr>
              <w:spacing w:line="240" w:lineRule="auto" w:before="40" w:after="40"/>
            </w:pPr>
            <w:r>
              <w:rPr>
                <w:rFonts w:ascii="Times New Roman" w:hAnsi="Times New Roman"/>
                <w:b w:val="0"/>
                <w:sz w:val="22"/>
              </w:rPr>
              <w:t>Only matching internships are listed with a result count</w:t>
            </w:r>
          </w:p>
        </w:tc>
        <w:tc>
          <w:tcPr>
            <w:tcW w:type="dxa" w:w="1805"/>
          </w:tcPr>
          <w:p>
            <w:pPr>
              <w:spacing w:line="240" w:lineRule="auto" w:before="40" w:after="40"/>
            </w:pPr>
            <w:r>
              <w:rPr>
                <w:rFonts w:ascii="Times New Roman" w:hAnsi="Times New Roman"/>
                <w:b w:val="0"/>
                <w:sz w:val="22"/>
              </w:rPr>
              <w:t>Pass</w:t>
            </w:r>
          </w:p>
        </w:tc>
      </w:tr>
      <w:tr>
        <w:tc>
          <w:tcPr>
            <w:tcW w:type="dxa" w:w="1805"/>
          </w:tcPr>
          <w:p>
            <w:pPr>
              <w:spacing w:line="240" w:lineRule="auto" w:before="40" w:after="40"/>
            </w:pPr>
            <w:r>
              <w:rPr>
                <w:rFonts w:ascii="Times New Roman" w:hAnsi="Times New Roman"/>
                <w:sz w:val="22"/>
              </w:rPr>
              <w:t>18</w:t>
            </w:r>
          </w:p>
        </w:tc>
        <w:tc>
          <w:tcPr>
            <w:tcW w:type="dxa" w:w="1805"/>
          </w:tcPr>
          <w:p>
            <w:pPr>
              <w:spacing w:line="240" w:lineRule="auto" w:before="40" w:after="40"/>
            </w:pPr>
            <w:r>
              <w:rPr>
                <w:rFonts w:ascii="Times New Roman" w:hAnsi="Times New Roman"/>
                <w:sz w:val="22"/>
              </w:rPr>
              <w:t>Notification on application</w:t>
            </w:r>
          </w:p>
        </w:tc>
        <w:tc>
          <w:tcPr>
            <w:tcW w:type="dxa" w:w="1805"/>
          </w:tcPr>
          <w:p>
            <w:pPr>
              <w:spacing w:line="240" w:lineRule="auto" w:before="40" w:after="40"/>
            </w:pPr>
            <w:r>
              <w:rPr>
                <w:rFonts w:ascii="Times New Roman" w:hAnsi="Times New Roman"/>
                <w:sz w:val="22"/>
              </w:rPr>
              <w:t>Student applies to an internship</w:t>
            </w:r>
          </w:p>
        </w:tc>
        <w:tc>
          <w:tcPr>
            <w:tcW w:type="dxa" w:w="1805"/>
          </w:tcPr>
          <w:p>
            <w:pPr>
              <w:spacing w:line="240" w:lineRule="auto" w:before="40" w:after="40"/>
            </w:pPr>
            <w:r>
              <w:rPr>
                <w:rFonts w:ascii="Times New Roman" w:hAnsi="Times New Roman"/>
                <w:sz w:val="22"/>
              </w:rPr>
              <w:t>Company sees an unread notification with the student name</w:t>
            </w:r>
          </w:p>
        </w:tc>
        <w:tc>
          <w:tcPr>
            <w:tcW w:type="dxa" w:w="1805"/>
          </w:tcPr>
          <w:p>
            <w:pPr>
              <w:spacing w:line="240" w:lineRule="auto" w:before="40" w:after="40"/>
            </w:pPr>
            <w:r>
              <w:rPr>
                <w:rFonts w:ascii="Times New Roman" w:hAnsi="Times New Roman"/>
                <w:sz w:val="22"/>
              </w:rPr>
              <w:t>Pass</w:t>
            </w:r>
          </w:p>
        </w:tc>
      </w:tr>
      <w:tr>
        <w:tc>
          <w:tcPr>
            <w:tcW w:type="dxa" w:w="1805"/>
          </w:tcPr>
          <w:p>
            <w:pPr>
              <w:spacing w:line="240" w:lineRule="auto" w:before="40" w:after="40"/>
            </w:pPr>
            <w:r>
              <w:rPr>
                <w:rFonts w:ascii="Times New Roman" w:hAnsi="Times New Roman"/>
                <w:sz w:val="22"/>
              </w:rPr>
              <w:t>19</w:t>
            </w:r>
          </w:p>
        </w:tc>
        <w:tc>
          <w:tcPr>
            <w:tcW w:type="dxa" w:w="1805"/>
          </w:tcPr>
          <w:p>
            <w:pPr>
              <w:spacing w:line="240" w:lineRule="auto" w:before="40" w:after="40"/>
            </w:pPr>
            <w:r>
              <w:rPr>
                <w:rFonts w:ascii="Times New Roman" w:hAnsi="Times New Roman"/>
                <w:sz w:val="22"/>
              </w:rPr>
              <w:t>Notification on decision</w:t>
            </w:r>
          </w:p>
        </w:tc>
        <w:tc>
          <w:tcPr>
            <w:tcW w:type="dxa" w:w="1805"/>
          </w:tcPr>
          <w:p>
            <w:pPr>
              <w:spacing w:line="240" w:lineRule="auto" w:before="40" w:after="40"/>
            </w:pPr>
            <w:r>
              <w:rPr>
                <w:rFonts w:ascii="Times New Roman" w:hAnsi="Times New Roman"/>
                <w:sz w:val="22"/>
              </w:rPr>
              <w:t>Company marks an application selected</w:t>
            </w:r>
          </w:p>
        </w:tc>
        <w:tc>
          <w:tcPr>
            <w:tcW w:type="dxa" w:w="1805"/>
          </w:tcPr>
          <w:p>
            <w:pPr>
              <w:spacing w:line="240" w:lineRule="auto" w:before="40" w:after="40"/>
            </w:pPr>
            <w:r>
              <w:rPr>
                <w:rFonts w:ascii="Times New Roman" w:hAnsi="Times New Roman"/>
                <w:sz w:val="22"/>
              </w:rPr>
              <w:t>Student receives a notification of the decision</w:t>
            </w:r>
          </w:p>
        </w:tc>
        <w:tc>
          <w:tcPr>
            <w:tcW w:type="dxa" w:w="1805"/>
          </w:tcPr>
          <w:p>
            <w:pPr>
              <w:spacing w:line="240" w:lineRule="auto" w:before="40" w:after="40"/>
            </w:pPr>
            <w:r>
              <w:rPr>
                <w:rFonts w:ascii="Times New Roman" w:hAnsi="Times New Roman"/>
                <w:sz w:val="22"/>
              </w:rPr>
              <w:t>Pass</w:t>
            </w:r>
          </w:p>
        </w:tc>
      </w:tr>
      <w:tr>
        <w:tc>
          <w:tcPr>
            <w:tcW w:type="dxa" w:w="1805"/>
          </w:tcPr>
          <w:p>
            <w:pPr>
              <w:spacing w:line="240" w:lineRule="auto" w:before="40" w:after="40"/>
            </w:pPr>
            <w:r>
              <w:rPr>
                <w:rFonts w:ascii="Times New Roman" w:hAnsi="Times New Roman"/>
                <w:sz w:val="22"/>
              </w:rPr>
              <w:t>20</w:t>
            </w:r>
          </w:p>
        </w:tc>
        <w:tc>
          <w:tcPr>
            <w:tcW w:type="dxa" w:w="1805"/>
          </w:tcPr>
          <w:p>
            <w:pPr>
              <w:spacing w:line="240" w:lineRule="auto" w:before="40" w:after="40"/>
            </w:pPr>
            <w:r>
              <w:rPr>
                <w:rFonts w:ascii="Times New Roman" w:hAnsi="Times New Roman"/>
                <w:sz w:val="22"/>
              </w:rPr>
              <w:t>Notification on feedback</w:t>
            </w:r>
          </w:p>
        </w:tc>
        <w:tc>
          <w:tcPr>
            <w:tcW w:type="dxa" w:w="1805"/>
          </w:tcPr>
          <w:p>
            <w:pPr>
              <w:spacing w:line="240" w:lineRule="auto" w:before="40" w:after="40"/>
            </w:pPr>
            <w:r>
              <w:rPr>
                <w:rFonts w:ascii="Times New Roman" w:hAnsi="Times New Roman"/>
                <w:sz w:val="22"/>
              </w:rPr>
              <w:t>Supervisor saves feedback on a log</w:t>
            </w:r>
          </w:p>
        </w:tc>
        <w:tc>
          <w:tcPr>
            <w:tcW w:type="dxa" w:w="1805"/>
          </w:tcPr>
          <w:p>
            <w:pPr>
              <w:spacing w:line="240" w:lineRule="auto" w:before="40" w:after="40"/>
            </w:pPr>
            <w:r>
              <w:rPr>
                <w:rFonts w:ascii="Times New Roman" w:hAnsi="Times New Roman"/>
                <w:sz w:val="22"/>
              </w:rPr>
              <w:t>Student receives a notification of the feedback</w:t>
            </w:r>
          </w:p>
        </w:tc>
        <w:tc>
          <w:tcPr>
            <w:tcW w:type="dxa" w:w="1805"/>
          </w:tcPr>
          <w:p>
            <w:pPr>
              <w:spacing w:line="240" w:lineRule="auto" w:before="40" w:after="40"/>
            </w:pPr>
            <w:r>
              <w:rPr>
                <w:rFonts w:ascii="Times New Roman" w:hAnsi="Times New Roman"/>
                <w:sz w:val="22"/>
              </w:rPr>
              <w:t>Pass</w:t>
            </w:r>
          </w:p>
        </w:tc>
      </w:tr>
      <w:tr>
        <w:tc>
          <w:tcPr>
            <w:tcW w:type="dxa" w:w="1805"/>
          </w:tcPr>
          <w:p>
            <w:pPr>
              <w:spacing w:line="240" w:lineRule="auto" w:before="40" w:after="40"/>
            </w:pPr>
            <w:r>
              <w:rPr>
                <w:rFonts w:ascii="Times New Roman" w:hAnsi="Times New Roman"/>
                <w:sz w:val="22"/>
              </w:rPr>
              <w:t>21</w:t>
            </w:r>
          </w:p>
        </w:tc>
        <w:tc>
          <w:tcPr>
            <w:tcW w:type="dxa" w:w="1805"/>
          </w:tcPr>
          <w:p>
            <w:pPr>
              <w:spacing w:line="240" w:lineRule="auto" w:before="40" w:after="40"/>
            </w:pPr>
            <w:r>
              <w:rPr>
                <w:rFonts w:ascii="Times New Roman" w:hAnsi="Times New Roman"/>
                <w:sz w:val="22"/>
              </w:rPr>
              <w:t>Audit of failed login</w:t>
            </w:r>
          </w:p>
        </w:tc>
        <w:tc>
          <w:tcPr>
            <w:tcW w:type="dxa" w:w="1805"/>
          </w:tcPr>
          <w:p>
            <w:pPr>
              <w:spacing w:line="240" w:lineRule="auto" w:before="40" w:after="40"/>
            </w:pPr>
            <w:r>
              <w:rPr>
                <w:rFonts w:ascii="Times New Roman" w:hAnsi="Times New Roman"/>
                <w:sz w:val="22"/>
              </w:rPr>
              <w:t>Attempt login with a wrong password</w:t>
            </w:r>
          </w:p>
        </w:tc>
        <w:tc>
          <w:tcPr>
            <w:tcW w:type="dxa" w:w="1805"/>
          </w:tcPr>
          <w:p>
            <w:pPr>
              <w:spacing w:line="240" w:lineRule="auto" w:before="40" w:after="40"/>
            </w:pPr>
            <w:r>
              <w:rPr>
                <w:rFonts w:ascii="Times New Roman" w:hAnsi="Times New Roman"/>
                <w:sz w:val="22"/>
              </w:rPr>
              <w:t>A login_failed entry appears in the audit log</w:t>
            </w:r>
          </w:p>
        </w:tc>
        <w:tc>
          <w:tcPr>
            <w:tcW w:type="dxa" w:w="1805"/>
          </w:tcPr>
          <w:p>
            <w:pPr>
              <w:spacing w:line="240" w:lineRule="auto" w:before="40" w:after="40"/>
            </w:pPr>
            <w:r>
              <w:rPr>
                <w:rFonts w:ascii="Times New Roman" w:hAnsi="Times New Roman"/>
                <w:sz w:val="22"/>
              </w:rPr>
              <w:t>Pass</w:t>
            </w:r>
          </w:p>
        </w:tc>
      </w:tr>
      <w:tr>
        <w:tc>
          <w:tcPr>
            <w:tcW w:type="dxa" w:w="1805"/>
          </w:tcPr>
          <w:p>
            <w:pPr>
              <w:spacing w:line="240" w:lineRule="auto" w:before="40" w:after="40"/>
            </w:pPr>
            <w:r>
              <w:rPr>
                <w:rFonts w:ascii="Times New Roman" w:hAnsi="Times New Roman"/>
                <w:sz w:val="22"/>
              </w:rPr>
              <w:t>22</w:t>
            </w:r>
          </w:p>
        </w:tc>
        <w:tc>
          <w:tcPr>
            <w:tcW w:type="dxa" w:w="1805"/>
          </w:tcPr>
          <w:p>
            <w:pPr>
              <w:spacing w:line="240" w:lineRule="auto" w:before="40" w:after="40"/>
            </w:pPr>
            <w:r>
              <w:rPr>
                <w:rFonts w:ascii="Times New Roman" w:hAnsi="Times New Roman"/>
                <w:sz w:val="22"/>
              </w:rPr>
              <w:t>User search and pagination</w:t>
            </w:r>
          </w:p>
        </w:tc>
        <w:tc>
          <w:tcPr>
            <w:tcW w:type="dxa" w:w="1805"/>
          </w:tcPr>
          <w:p>
            <w:pPr>
              <w:spacing w:line="240" w:lineRule="auto" w:before="40" w:after="40"/>
            </w:pPr>
            <w:r>
              <w:rPr>
                <w:rFonts w:ascii="Times New Roman" w:hAnsi="Times New Roman"/>
                <w:sz w:val="22"/>
              </w:rPr>
              <w:t>Search the user list and change page</w:t>
            </w:r>
          </w:p>
        </w:tc>
        <w:tc>
          <w:tcPr>
            <w:tcW w:type="dxa" w:w="1805"/>
          </w:tcPr>
          <w:p>
            <w:pPr>
              <w:spacing w:line="240" w:lineRule="auto" w:before="40" w:after="40"/>
            </w:pPr>
            <w:r>
              <w:rPr>
                <w:rFonts w:ascii="Times New Roman" w:hAnsi="Times New Roman"/>
                <w:sz w:val="22"/>
              </w:rPr>
              <w:t>Only matching users are listed, ten per page</w:t>
            </w:r>
          </w:p>
        </w:tc>
        <w:tc>
          <w:tcPr>
            <w:tcW w:type="dxa" w:w="1805"/>
          </w:tcPr>
          <w:p>
            <w:pPr>
              <w:spacing w:line="240" w:lineRule="auto" w:before="40" w:after="40"/>
            </w:pPr>
            <w:r>
              <w:rPr>
                <w:rFonts w:ascii="Times New Roman" w:hAnsi="Times New Roman"/>
                <w:sz w:val="22"/>
              </w:rPr>
              <w:t>Pass</w:t>
            </w:r>
          </w:p>
        </w:tc>
      </w:tr>
      <w:tr>
        <w:tc>
          <w:tcPr>
            <w:tcW w:type="dxa" w:w="1805"/>
          </w:tcPr>
          <w:p>
            <w:pPr>
              <w:spacing w:line="240" w:lineRule="auto" w:before="40" w:after="40"/>
            </w:pPr>
            <w:r>
              <w:rPr>
                <w:rFonts w:ascii="Times New Roman" w:hAnsi="Times New Roman"/>
                <w:sz w:val="22"/>
              </w:rPr>
              <w:t>23</w:t>
            </w:r>
          </w:p>
        </w:tc>
        <w:tc>
          <w:tcPr>
            <w:tcW w:type="dxa" w:w="1805"/>
          </w:tcPr>
          <w:p>
            <w:pPr>
              <w:spacing w:line="240" w:lineRule="auto" w:before="40" w:after="40"/>
            </w:pPr>
            <w:r>
              <w:rPr>
                <w:rFonts w:ascii="Times New Roman" w:hAnsi="Times New Roman"/>
                <w:sz w:val="22"/>
              </w:rPr>
              <w:t>CSV export</w:t>
            </w:r>
          </w:p>
        </w:tc>
        <w:tc>
          <w:tcPr>
            <w:tcW w:type="dxa" w:w="1805"/>
          </w:tcPr>
          <w:p>
            <w:pPr>
              <w:spacing w:line="240" w:lineRule="auto" w:before="40" w:after="40"/>
            </w:pPr>
            <w:r>
              <w:rPr>
                <w:rFonts w:ascii="Times New Roman" w:hAnsi="Times New Roman"/>
                <w:sz w:val="22"/>
              </w:rPr>
              <w:t>Export users and applicants</w:t>
            </w:r>
          </w:p>
        </w:tc>
        <w:tc>
          <w:tcPr>
            <w:tcW w:type="dxa" w:w="1805"/>
          </w:tcPr>
          <w:p>
            <w:pPr>
              <w:spacing w:line="240" w:lineRule="auto" w:before="40" w:after="40"/>
            </w:pPr>
            <w:r>
              <w:rPr>
                <w:rFonts w:ascii="Times New Roman" w:hAnsi="Times New Roman"/>
                <w:sz w:val="22"/>
              </w:rPr>
              <w:t>CSV files download with the correct rows</w:t>
            </w:r>
          </w:p>
        </w:tc>
        <w:tc>
          <w:tcPr>
            <w:tcW w:type="dxa" w:w="1805"/>
          </w:tcPr>
          <w:p>
            <w:pPr>
              <w:spacing w:line="240" w:lineRule="auto" w:before="40" w:after="40"/>
            </w:pPr>
            <w:r>
              <w:rPr>
                <w:rFonts w:ascii="Times New Roman" w:hAnsi="Times New Roman"/>
                <w:sz w:val="22"/>
              </w:rPr>
              <w:t>Pass</w:t>
            </w:r>
          </w:p>
        </w:tc>
      </w:tr>
      <w:tr>
        <w:tc>
          <w:tcPr>
            <w:tcW w:type="dxa" w:w="1805"/>
          </w:tcPr>
          <w:p>
            <w:pPr>
              <w:spacing w:line="240" w:lineRule="auto" w:before="40" w:after="40"/>
            </w:pPr>
            <w:r>
              <w:rPr>
                <w:rFonts w:ascii="Times New Roman" w:hAnsi="Times New Roman"/>
                <w:sz w:val="22"/>
              </w:rPr>
              <w:t>24</w:t>
            </w:r>
          </w:p>
        </w:tc>
        <w:tc>
          <w:tcPr>
            <w:tcW w:type="dxa" w:w="1805"/>
          </w:tcPr>
          <w:p>
            <w:pPr>
              <w:spacing w:line="240" w:lineRule="auto" w:before="40" w:after="40"/>
            </w:pPr>
            <w:r>
              <w:rPr>
                <w:rFonts w:ascii="Times New Roman" w:hAnsi="Times New Roman"/>
                <w:sz w:val="22"/>
              </w:rPr>
              <w:t>REST API</w:t>
            </w:r>
          </w:p>
        </w:tc>
        <w:tc>
          <w:tcPr>
            <w:tcW w:type="dxa" w:w="1805"/>
          </w:tcPr>
          <w:p>
            <w:pPr>
              <w:spacing w:line="240" w:lineRule="auto" w:before="40" w:after="40"/>
            </w:pPr>
            <w:r>
              <w:rPr>
                <w:rFonts w:ascii="Times New Roman" w:hAnsi="Times New Roman"/>
                <w:sz w:val="22"/>
              </w:rPr>
              <w:t>Request /api/stats and /api/internships</w:t>
            </w:r>
          </w:p>
        </w:tc>
        <w:tc>
          <w:tcPr>
            <w:tcW w:type="dxa" w:w="1805"/>
          </w:tcPr>
          <w:p>
            <w:pPr>
              <w:spacing w:line="240" w:lineRule="auto" w:before="40" w:after="40"/>
            </w:pPr>
            <w:r>
              <w:rPr>
                <w:rFonts w:ascii="Times New Roman" w:hAnsi="Times New Roman"/>
                <w:sz w:val="22"/>
              </w:rPr>
              <w:t>Correct JSON is returned</w:t>
            </w:r>
          </w:p>
        </w:tc>
        <w:tc>
          <w:tcPr>
            <w:tcW w:type="dxa" w:w="1805"/>
          </w:tcPr>
          <w:p>
            <w:pPr>
              <w:spacing w:line="240" w:lineRule="auto" w:before="40" w:after="40"/>
            </w:pPr>
            <w:r>
              <w:rPr>
                <w:rFonts w:ascii="Times New Roman" w:hAnsi="Times New Roman"/>
                <w:sz w:val="22"/>
              </w:rPr>
              <w:t>Pass</w:t>
            </w:r>
          </w:p>
        </w:tc>
      </w:tr>
    </w:tbl>
    <w:p>
      <w:pPr>
        <w:pStyle w:val="Heading1"/>
        <w:pageBreakBefore/>
        <w:jc w:val="center"/>
      </w:pPr>
      <w:r>
        <w:t>CHAPTER 6: RESULTS AND DISCUSSION</w:t>
      </w:r>
    </w:p>
    <w:p>
      <w:pPr>
        <w:pStyle w:val="Heading2"/>
      </w:pPr>
      <w:r>
        <w:t>6.1 Test Reports</w:t>
      </w:r>
    </w:p>
    <w:p>
      <w:pPr>
        <w:jc w:val="both"/>
      </w:pPr>
      <w:r>
        <w:rPr>
          <w:b w:val="0"/>
        </w:rPr>
        <w:t>All twenty-four test cases of Table 5.2 pass. This section summarizes the observed results of each functional area.</w:t>
      </w:r>
    </w:p>
    <w:p>
      <w:pPr>
        <w:pStyle w:val="Heading4"/>
      </w:pPr>
      <w:r>
        <w:t>Login and Registration</w:t>
      </w:r>
    </w:p>
    <w:p>
      <w:pPr>
        <w:jc w:val="both"/>
      </w:pPr>
      <w:r>
        <w:rPr>
          <w:b w:val="0"/>
        </w:rPr>
        <w:t>All three registration forms create the correct pair of rows (users plus the role-specific profile) in a single transaction, and duplicate email addresses are rejected with a clear message. Login succeeds only with the correct password hash, stores the identity and role in the session, and directs each role to its own dashboard. Logout clears the session completely.</w:t>
      </w:r>
    </w:p>
    <w:p>
      <w:pPr>
        <w:pStyle w:val="Heading4"/>
      </w:pPr>
      <w:r>
        <w:t>CRUD Operations</w:t>
      </w:r>
    </w:p>
    <w:p>
      <w:pPr>
        <w:jc w:val="both"/>
      </w:pPr>
      <w:r>
        <w:rPr>
          <w:b w:val="0"/>
        </w:rPr>
        <w:t>Create, read, update, and delete were verified for every entity through the ORM: creating internships, applications, and logs; reading role-filtered lists through relationships; updating internship details, application statuses, and log feedback; and deleting internships, withdrawn applications, and user accounts. Deleting a company account was confirmed to remove its internships, their applications, the company’s supervisors, and all dependent logs automatically through the cascade rules.</w:t>
      </w:r>
    </w:p>
    <w:p>
      <w:pPr>
        <w:pStyle w:val="Heading4"/>
      </w:pPr>
      <w:r>
        <w:t>Application Workflow</w:t>
      </w:r>
    </w:p>
    <w:p>
      <w:pPr>
        <w:jc w:val="both"/>
      </w:pPr>
      <w:r>
        <w:rPr>
          <w:b w:val="0"/>
        </w:rPr>
        <w:t>The complete application workflow behaves as specified: a student can apply to an open internship exactly once, sees the status change when the company decides, gains access to the weekly log book only after selection, and reads supervisor feedback with marks as soon as it is recorded.</w:t>
      </w:r>
    </w:p>
    <w:p>
      <w:pPr>
        <w:pStyle w:val="Heading4"/>
      </w:pPr>
      <w:r>
        <w:t>Dashboards and Database</w:t>
      </w:r>
    </w:p>
    <w:p>
      <w:pPr>
        <w:jc w:val="both"/>
      </w:pPr>
      <w:r>
        <w:rPr>
          <w:b w:val="0"/>
        </w:rPr>
        <w:t>Each dashboard shows only the statistics of the logged-in role, and the numbers were verified against direct database counts. The landing page counters update immediately after new registrations. Inspection of the database after every test confirmed referential integrity: no orphan rows were found after any deletion scenario.</w:t>
      </w:r>
    </w:p>
    <w:p>
      <w:pPr>
        <w:pStyle w:val="Heading4"/>
      </w:pPr>
      <w:r>
        <w:t>Notifications and Audit Trail</w:t>
      </w:r>
    </w:p>
    <w:p>
      <w:r>
        <w:t>The notification chain was verified end to end: applying to an internship raises an unread notification for the company, a selection or rejection notifies the student, a submitted weekly log notifies the supervisors of that company, and saved feedback notifies the student. The unread counter in the navigation bar updates accordingly and clears when the notification page is opened. The audit log was confirmed to contain entries for logins, failed logins, registrations, internship postings, application decisions, log submissions, feedback, and deletions, each with the acting user and a timestamp.</w:t>
      </w:r>
    </w:p>
    <w:p>
      <w:pPr>
        <w:pStyle w:val="Heading4"/>
      </w:pPr>
      <w:r>
        <w:t>Analytics, Exports and API</w:t>
      </w:r>
    </w:p>
    <w:p>
      <w:r>
        <w:t>The dashboard charts were checked against direct database counts for every role. The administrative user list was verified to search by name and email and to page correctly, and both CSV exports (users and applicants) were opened and found to contain the expected rows. The API endpoints /api/stats and /api/internships returned valid JSON matching the database contents.</w:t>
      </w:r>
    </w:p>
    <w:p>
      <w:pPr>
        <w:pStyle w:val="Heading2"/>
      </w:pPr>
      <w:r>
        <w:t>6.2 User Documentation</w:t>
      </w:r>
    </w:p>
    <w:p>
      <w:pPr>
        <w:jc w:val="both"/>
      </w:pPr>
      <w:r>
        <w:rPr>
          <w:b w:val="0"/>
        </w:rPr>
        <w:t>This section provides a short user manual for each role.</w:t>
      </w:r>
    </w:p>
    <w:p>
      <w:pPr>
        <w:pStyle w:val="Heading4"/>
      </w:pPr>
      <w:r>
        <w:t>Student</w:t>
      </w:r>
    </w:p>
    <w:p>
      <w:pPr>
        <w:pStyle w:val="ListBullet"/>
        <w:spacing w:line="360" w:lineRule="auto"/>
        <w:jc w:val="both"/>
      </w:pPr>
      <w:r>
        <w:t>Open the portal and click Get Started, then Register as Student; fill in your name, email, password, roll number, department, semester, and skills.</w:t>
      </w:r>
    </w:p>
    <w:p>
      <w:pPr>
        <w:pStyle w:val="ListBullet"/>
        <w:spacing w:line="360" w:lineRule="auto"/>
        <w:jc w:val="both"/>
      </w:pPr>
      <w:r>
        <w:t>Log in with your email and password; the dashboard shows open internships and your application counts.</w:t>
      </w:r>
    </w:p>
    <w:p>
      <w:pPr>
        <w:pStyle w:val="ListBullet"/>
        <w:spacing w:line="360" w:lineRule="auto"/>
        <w:jc w:val="both"/>
      </w:pPr>
      <w:r>
        <w:t>Open Internships to browse open positions; write a cover letter in the form on any internship and press Apply.</w:t>
      </w:r>
    </w:p>
    <w:p>
      <w:pPr>
        <w:pStyle w:val="ListBullet"/>
        <w:spacing w:line="360" w:lineRule="auto"/>
        <w:jc w:val="both"/>
      </w:pPr>
      <w:r>
        <w:t>Track statuses on My Applications; you may withdraw an application while it is pending.</w:t>
      </w:r>
    </w:p>
    <w:p>
      <w:pPr>
        <w:pStyle w:val="ListBullet"/>
        <w:spacing w:line="360" w:lineRule="auto"/>
        <w:jc w:val="both"/>
      </w:pPr>
      <w:r>
        <w:t>After selection, open My Applications and click Weekly Logs; submit the week number and the work done each week, and read your supervisor’s feedback and marks under each entry.</w:t>
      </w:r>
    </w:p>
    <w:p>
      <w:pPr>
        <w:pStyle w:val="Heading4"/>
      </w:pPr>
      <w:r>
        <w:t>Company</w:t>
      </w:r>
    </w:p>
    <w:p>
      <w:pPr>
        <w:pStyle w:val="ListBullet"/>
        <w:spacing w:line="360" w:lineRule="auto"/>
        <w:jc w:val="both"/>
      </w:pPr>
      <w:r>
        <w:t>Register as Company with your organization details, then log in.</w:t>
      </w:r>
    </w:p>
    <w:p>
      <w:pPr>
        <w:pStyle w:val="ListBullet"/>
        <w:spacing w:line="360" w:lineRule="auto"/>
        <w:jc w:val="both"/>
      </w:pPr>
      <w:r>
        <w:t>Use Post Internship to publish an opening with title, description, required skills, duration, stipend, and vacancies.</w:t>
      </w:r>
    </w:p>
    <w:p>
      <w:pPr>
        <w:pStyle w:val="ListBullet"/>
        <w:spacing w:line="360" w:lineRule="auto"/>
        <w:jc w:val="both"/>
      </w:pPr>
      <w:r>
        <w:t>Open Internships to see your posts; use Edit to change details or close the internship when filled, and View Applicants to review candidates.</w:t>
      </w:r>
    </w:p>
    <w:p>
      <w:pPr>
        <w:pStyle w:val="ListBullet"/>
        <w:spacing w:line="360" w:lineRule="auto"/>
        <w:jc w:val="both"/>
      </w:pPr>
      <w:r>
        <w:t>On the applicants page, read each student’s profile and cover letter and set the status to selected or rejected.</w:t>
      </w:r>
    </w:p>
    <w:p>
      <w:pPr>
        <w:pStyle w:val="Heading4"/>
      </w:pPr>
      <w:r>
        <w:t>Supervisor</w:t>
      </w:r>
    </w:p>
    <w:p>
      <w:pPr>
        <w:pStyle w:val="ListBullet"/>
        <w:spacing w:line="360" w:lineRule="auto"/>
        <w:jc w:val="both"/>
      </w:pPr>
      <w:r>
        <w:t>Register as Supervisor, choosing your company from the dropdown, then log in.</w:t>
      </w:r>
    </w:p>
    <w:p>
      <w:pPr>
        <w:pStyle w:val="ListBullet"/>
        <w:spacing w:line="360" w:lineRule="auto"/>
        <w:jc w:val="both"/>
      </w:pPr>
      <w:r>
        <w:t>My Students lists the selected interns of your company.</w:t>
      </w:r>
    </w:p>
    <w:p>
      <w:pPr>
        <w:pStyle w:val="ListBullet"/>
        <w:spacing w:line="360" w:lineRule="auto"/>
        <w:jc w:val="both"/>
      </w:pPr>
      <w:r>
        <w:t>Open a student’s log book to read each weekly entry; write feedback and marks out of ten and save; the student sees your evaluation immediately.</w:t>
      </w:r>
    </w:p>
    <w:p>
      <w:pPr>
        <w:pStyle w:val="Heading4"/>
      </w:pPr>
      <w:r>
        <w:t>Administrator</w:t>
      </w:r>
    </w:p>
    <w:p>
      <w:pPr>
        <w:pStyle w:val="ListBullet"/>
        <w:spacing w:line="360" w:lineRule="auto"/>
        <w:jc w:val="both"/>
      </w:pPr>
      <w:r>
        <w:t>Log in with the administrator account created by the database script.</w:t>
      </w:r>
    </w:p>
    <w:p>
      <w:pPr>
        <w:pStyle w:val="ListBullet"/>
        <w:spacing w:line="360" w:lineRule="auto"/>
        <w:jc w:val="both"/>
      </w:pPr>
      <w:r>
        <w:t>The dashboard shows system-wide statistics; the Users page lists every account with its role and join date.</w:t>
      </w:r>
    </w:p>
    <w:p>
      <w:pPr>
        <w:pStyle w:val="ListBullet"/>
        <w:spacing w:line="360" w:lineRule="auto"/>
        <w:jc w:val="both"/>
      </w:pPr>
      <w:r>
        <w:t>Deleting a user removes the account and all its dependent records automatically; the system prevents deleting your own account.</w:t>
      </w:r>
    </w:p>
    <w:p>
      <w:pPr>
        <w:pStyle w:val="ListBullet"/>
        <w:spacing w:line="360" w:lineRule="auto"/>
      </w:pPr>
      <w:r>
        <w:t>The Audit Log page lists every important action with the acting user and time, and the user list can be searched, paged, and exported as a CSV file.</w:t>
      </w:r>
    </w:p>
    <w:p>
      <w:pPr>
        <w:pStyle w:val="ListBullet"/>
        <w:spacing w:line="360" w:lineRule="auto"/>
      </w:pPr>
      <w:r>
        <w:t>All roles: the bell icon in the navigation bar shows the number of unread notifications; opening it lists recent events and marks them as read.</w:t>
      </w:r>
    </w:p>
    <w:p>
      <w:pPr>
        <w:pStyle w:val="Heading1"/>
        <w:pageBreakBefore/>
        <w:jc w:val="center"/>
      </w:pPr>
      <w:r>
        <w:t>CHAPTER 7: CONCLUSIONS AND RECOMMENDATION</w:t>
      </w:r>
    </w:p>
    <w:p>
      <w:pPr>
        <w:pStyle w:val="Heading2"/>
      </w:pPr>
      <w:r>
        <w:t>7.1 Conclusion</w:t>
      </w:r>
    </w:p>
    <w:p>
      <w:pPr>
        <w:jc w:val="both"/>
      </w:pPr>
      <w:r>
        <w:rPr>
          <w:b w:val="0"/>
        </w:rPr>
        <w:t>The Internship Portal Management System was proposed to address the limitations of the traditional, manual internship process. The project has been completed and achieved all of its objectives: a fully working web application with complete database connectivity and all four CRUD operations implemented through the SQLAlchemy ORM, where each of the ten tables is a Python model class. The complete internship workflow, from a company posting an opening to a supervisor marking a student’s weekly log, works end to end with role-based access control and hashed passwords, and all twenty-four documented test cases pass. Beyond the core workflow, the delivered system also provides analytics dashboards, in-application notifications, an audit trail, searchable and paginated administrative tables with CSV export, and a JSON REST API.</w:t>
      </w:r>
    </w:p>
    <w:p>
      <w:pPr>
        <w:pStyle w:val="Heading3"/>
      </w:pPr>
      <w:r>
        <w:t>7.1.1 Significance of the System</w:t>
      </w:r>
    </w:p>
    <w:p>
      <w:pPr>
        <w:jc w:val="both"/>
      </w:pPr>
      <w:r>
        <w:rPr>
          <w:b w:val="0"/>
        </w:rPr>
        <w:t>The significance of the system lies in bringing all four stakeholders onto one platform with a single authoritative database. Students gain visibility of opportunities and of their own progress; companies gain an organized applicant pipeline; supervisors gain a structured evaluation channel; and the institution gains oversight and permanent records. The one-to-one correspondence between the design models, the database schema, and the implemented classes also makes the system a clear demonstration of sound software engineering practice.</w:t>
      </w:r>
    </w:p>
    <w:p>
      <w:pPr>
        <w:pStyle w:val="Heading3"/>
      </w:pPr>
      <w:r>
        <w:t>7.1.2 Limitations of the System</w:t>
      </w:r>
    </w:p>
    <w:p>
      <w:pPr>
        <w:pStyle w:val="ListBullet"/>
        <w:spacing w:line="360" w:lineRule="auto"/>
        <w:jc w:val="both"/>
      </w:pPr>
      <w:r>
        <w:t>Resume uploads and file attachments on weekly logs are not yet supported (identity documents are already uploaded at registration).</w:t>
      </w:r>
    </w:p>
    <w:p>
      <w:pPr>
        <w:pStyle w:val="ListBullet"/>
        <w:spacing w:line="360" w:lineRule="auto"/>
        <w:jc w:val="both"/>
      </w:pPr>
      <w:r>
        <w:t>Search supports keywords and skills; filters by duration and stipend are not yet available.</w:t>
      </w:r>
    </w:p>
    <w:p>
      <w:pPr>
        <w:pStyle w:val="ListBullet"/>
        <w:spacing w:line="360" w:lineRule="auto"/>
        <w:jc w:val="both"/>
      </w:pPr>
      <w:r>
        <w:t>Notifications are delivered inside the application only; email and SMS delivery are not implemented.</w:t>
      </w:r>
    </w:p>
    <w:p>
      <w:pPr>
        <w:pStyle w:val="ListBullet"/>
        <w:spacing w:line="360" w:lineRule="auto"/>
        <w:jc w:val="both"/>
      </w:pPr>
      <w:r>
        <w:t>The system currently runs on a development server and has not been deployed to a production environment.</w:t>
      </w:r>
    </w:p>
    <w:p>
      <w:pPr>
        <w:pStyle w:val="Heading2"/>
      </w:pPr>
      <w:r>
        <w:t>7.2 Recommendation</w:t>
      </w:r>
    </w:p>
    <w:p>
      <w:pPr>
        <w:jc w:val="both"/>
      </w:pPr>
      <w:r>
        <w:rPr>
          <w:b w:val="0"/>
        </w:rPr>
        <w:t>For future enhancement, the following are recommended: resume upload and weekly log attachments for students; filtering of internships by duration and stipend; email delivery of the existing notifications; interview scheduling; direct messaging between the parties; automatically generated completion certificates; and deployment on a production server with HTTPS, a production-grade application server, and automated database backups.</w:t>
      </w:r>
    </w:p>
    <w:p>
      <w:pPr>
        <w:pStyle w:val="Heading1"/>
        <w:pageBreakBefore/>
        <w:jc w:val="center"/>
      </w:pPr>
      <w:r>
        <w:t>REFERENCES</w:t>
      </w:r>
    </w:p>
    <w:p>
      <w:pPr>
        <w:ind w:left="720" w:hanging="720"/>
        <w:jc w:val="left"/>
      </w:pPr>
      <w:r>
        <w:rPr>
          <w:b w:val="0"/>
        </w:rPr>
        <w:t>[1] M. Grinberg, Flask Web Development: Developing Web Applications with Python, 2nd ed. Sebastopol, CA, USA: O’Reilly Media, 2018.</w:t>
      </w:r>
    </w:p>
    <w:p>
      <w:pPr>
        <w:ind w:left="720" w:hanging="720"/>
        <w:jc w:val="left"/>
      </w:pPr>
      <w:r>
        <w:rPr>
          <w:b w:val="0"/>
        </w:rPr>
        <w:t>[2] Pallets Projects, “Flask Documentation.” [Online]. Available: https://flask.palletsprojects.com/</w:t>
      </w:r>
    </w:p>
    <w:p>
      <w:pPr>
        <w:ind w:left="720" w:hanging="720"/>
        <w:jc w:val="left"/>
      </w:pPr>
      <w:r>
        <w:rPr>
          <w:b w:val="0"/>
        </w:rPr>
        <w:t>[3] M. Bayer, “SQLAlchemy Documentation.” [Online]. Available: https://docs.sqlalchemy.org/</w:t>
      </w:r>
    </w:p>
    <w:p>
      <w:pPr>
        <w:ind w:left="720" w:hanging="720"/>
        <w:jc w:val="left"/>
      </w:pPr>
      <w:r>
        <w:rPr>
          <w:b w:val="0"/>
        </w:rPr>
        <w:t>[4] Pallets Projects, “Flask-SQLAlchemy Documentation.” [Online]. Available: https://flask-sqlalchemy.palletsprojects.com/</w:t>
      </w:r>
    </w:p>
    <w:p>
      <w:pPr>
        <w:ind w:left="720" w:hanging="720"/>
        <w:jc w:val="left"/>
      </w:pPr>
      <w:r>
        <w:rPr>
          <w:b w:val="0"/>
        </w:rPr>
        <w:t>[5] Oracle Corporation, “MySQL 8.0 Reference Manual.” [Online]. Available: https://dev.mysql.com/doc/</w:t>
      </w:r>
    </w:p>
    <w:p>
      <w:pPr>
        <w:ind w:left="720" w:hanging="720"/>
        <w:jc w:val="left"/>
      </w:pPr>
      <w:r>
        <w:rPr>
          <w:b w:val="0"/>
        </w:rPr>
        <w:t>[6] Python Software Foundation, “Python 3 Documentation.” [Online]. Available: https://docs.python.org/3/</w:t>
      </w:r>
    </w:p>
    <w:p>
      <w:pPr>
        <w:ind w:left="720" w:hanging="720"/>
        <w:jc w:val="left"/>
      </w:pPr>
      <w:r>
        <w:rPr>
          <w:b w:val="0"/>
        </w:rPr>
        <w:t>[7] R. Elmasri and S. B. Navathe, Fundamentals of Database Systems, 7th ed. Boston, MA, USA: Pearson, 2016.</w:t>
      </w:r>
    </w:p>
    <w:p>
      <w:pPr>
        <w:ind w:left="720" w:hanging="720"/>
        <w:jc w:val="left"/>
      </w:pPr>
      <w:r>
        <w:rPr>
          <w:b w:val="0"/>
        </w:rPr>
        <w:t>[8] I. Sommerville, Software Engineering, 10th ed. Boston, MA, USA: Pearson, 2016.</w:t>
      </w:r>
    </w:p>
    <w:p>
      <w:pPr>
        <w:ind w:left="720" w:hanging="720"/>
        <w:jc w:val="left"/>
      </w:pPr>
      <w:r>
        <w:rPr>
          <w:b w:val="0"/>
        </w:rPr>
        <w:t>[9] R. S. Pressman and B. R. Maxim, Software Engineering: A Practitioner’s Approach, 8th ed. New York, NY, USA: McGraw-Hill, 2015.</w:t>
      </w:r>
    </w:p>
    <w:p>
      <w:pPr>
        <w:ind w:left="720" w:hanging="720"/>
        <w:jc w:val="left"/>
      </w:pPr>
      <w:r>
        <w:rPr>
          <w:b w:val="0"/>
        </w:rPr>
        <w:t>[10] Mozilla, “MDN Web Docs: HTML and CSS.” [Online]. Available: https://developer.mozilla.org/</w:t>
      </w:r>
    </w:p>
    <w:p>
      <w:pPr>
        <w:ind w:left="720" w:hanging="720"/>
        <w:jc w:val="left"/>
      </w:pPr>
      <w:r>
        <w:rPr>
          <w:b w:val="0"/>
        </w:rPr>
        <w:t>[11] Pallets Projects, “Jinja Documentation.” [Online]. Available: https://jinja.palletsprojects.com/</w:t>
      </w:r>
    </w:p>
    <w:p>
      <w:pPr>
        <w:ind w:left="720" w:hanging="720"/>
        <w:jc w:val="left"/>
      </w:pPr>
      <w:r>
        <w:rPr>
          <w:b w:val="0"/>
        </w:rPr>
        <w:t>[12] Pokhara University, Bachelor of Computer Engineering Curriculum and Project Guidelines.</w:t>
      </w:r>
    </w:p>
    <w:p>
      <w:pPr>
        <w:pStyle w:val="Heading1"/>
        <w:pageBreakBefore/>
        <w:jc w:val="center"/>
      </w:pPr>
      <w:r>
        <w:t>ANNEX I</w:t>
      </w:r>
    </w:p>
    <w:p>
      <w:pPr>
        <w:jc w:val="left"/>
      </w:pPr>
      <w:r>
        <w:rPr>
          <w:b w:val="0"/>
        </w:rPr>
        <w:t>This annex contains the interface screenshots of the system.</w:t>
      </w:r>
    </w:p>
    <w:p>
      <w:pPr>
        <w:jc w:val="center"/>
      </w:pPr>
      <w:r>
        <w:drawing>
          <wp:inline xmlns:a="http://schemas.openxmlformats.org/drawingml/2006/main" xmlns:pic="http://schemas.openxmlformats.org/drawingml/2006/picture">
            <wp:extent cx="5303520" cy="2377312"/>
            <wp:docPr id="6" name="Picture 6"/>
            <wp:cNvGraphicFramePr>
              <a:graphicFrameLocks noChangeAspect="1"/>
            </wp:cNvGraphicFramePr>
            <a:graphic>
              <a:graphicData uri="http://schemas.openxmlformats.org/drawingml/2006/picture">
                <pic:pic>
                  <pic:nvPicPr>
                    <pic:cNvPr id="0" name="shot_00.png"/>
                    <pic:cNvPicPr/>
                  </pic:nvPicPr>
                  <pic:blipFill>
                    <a:blip r:embed="rId14"/>
                    <a:stretch>
                      <a:fillRect/>
                    </a:stretch>
                  </pic:blipFill>
                  <pic:spPr>
                    <a:xfrm>
                      <a:off x="0" y="0"/>
                      <a:ext cx="5303520" cy="2377312"/>
                    </a:xfrm>
                    <a:prstGeom prst="rect"/>
                  </pic:spPr>
                </pic:pic>
              </a:graphicData>
            </a:graphic>
          </wp:inline>
        </w:drawing>
      </w:r>
    </w:p>
    <w:p>
      <w:pPr>
        <w:jc w:val="center"/>
      </w:pPr>
      <w:r>
        <w:rPr>
          <w:b w:val="0"/>
        </w:rPr>
        <w:t>Fig 1: Student Dashboard - Internship Detail</w:t>
      </w:r>
    </w:p>
    <w:p>
      <w:pPr>
        <w:jc w:val="center"/>
      </w:pPr>
      <w:r>
        <w:drawing>
          <wp:inline xmlns:a="http://schemas.openxmlformats.org/drawingml/2006/main" xmlns:pic="http://schemas.openxmlformats.org/drawingml/2006/picture">
            <wp:extent cx="5303520" cy="2970713"/>
            <wp:docPr id="7" name="Picture 7"/>
            <wp:cNvGraphicFramePr>
              <a:graphicFrameLocks noChangeAspect="1"/>
            </wp:cNvGraphicFramePr>
            <a:graphic>
              <a:graphicData uri="http://schemas.openxmlformats.org/drawingml/2006/picture">
                <pic:pic>
                  <pic:nvPicPr>
                    <pic:cNvPr id="0" name="shot_01.png"/>
                    <pic:cNvPicPr/>
                  </pic:nvPicPr>
                  <pic:blipFill>
                    <a:blip r:embed="rId15"/>
                    <a:stretch>
                      <a:fillRect/>
                    </a:stretch>
                  </pic:blipFill>
                  <pic:spPr>
                    <a:xfrm>
                      <a:off x="0" y="0"/>
                      <a:ext cx="5303520" cy="2970713"/>
                    </a:xfrm>
                    <a:prstGeom prst="rect"/>
                  </pic:spPr>
                </pic:pic>
              </a:graphicData>
            </a:graphic>
          </wp:inline>
        </w:drawing>
      </w:r>
    </w:p>
    <w:p>
      <w:pPr>
        <w:jc w:val="center"/>
      </w:pPr>
      <w:r>
        <w:rPr>
          <w:b w:val="0"/>
        </w:rPr>
        <w:t>Fig 2: Landing Page / Homepage (Unauthenticated)</w:t>
      </w:r>
    </w:p>
    <w:p>
      <w:pPr>
        <w:jc w:val="center"/>
      </w:pPr>
      <w:r>
        <w:drawing>
          <wp:inline xmlns:a="http://schemas.openxmlformats.org/drawingml/2006/main" xmlns:pic="http://schemas.openxmlformats.org/drawingml/2006/picture">
            <wp:extent cx="5303520" cy="2303716"/>
            <wp:docPr id="8" name="Picture 8"/>
            <wp:cNvGraphicFramePr>
              <a:graphicFrameLocks noChangeAspect="1"/>
            </wp:cNvGraphicFramePr>
            <a:graphic>
              <a:graphicData uri="http://schemas.openxmlformats.org/drawingml/2006/picture">
                <pic:pic>
                  <pic:nvPicPr>
                    <pic:cNvPr id="0" name="shot_02.png"/>
                    <pic:cNvPicPr/>
                  </pic:nvPicPr>
                  <pic:blipFill>
                    <a:blip r:embed="rId16"/>
                    <a:stretch>
                      <a:fillRect/>
                    </a:stretch>
                  </pic:blipFill>
                  <pic:spPr>
                    <a:xfrm>
                      <a:off x="0" y="0"/>
                      <a:ext cx="5303520" cy="2303716"/>
                    </a:xfrm>
                    <a:prstGeom prst="rect"/>
                  </pic:spPr>
                </pic:pic>
              </a:graphicData>
            </a:graphic>
          </wp:inline>
        </w:drawing>
      </w:r>
    </w:p>
    <w:p>
      <w:pPr>
        <w:jc w:val="center"/>
      </w:pPr>
      <w:r>
        <w:rPr>
          <w:b w:val="0"/>
        </w:rPr>
        <w:t>Fig 3: Supervisor Dashboard - My Students List</w:t>
      </w:r>
    </w:p>
    <w:p>
      <w:pPr>
        <w:jc w:val="center"/>
      </w:pPr>
      <w:r>
        <w:drawing>
          <wp:inline xmlns:a="http://schemas.openxmlformats.org/drawingml/2006/main" xmlns:pic="http://schemas.openxmlformats.org/drawingml/2006/picture">
            <wp:extent cx="5303520" cy="2303716"/>
            <wp:docPr id="9" name="Picture 9"/>
            <wp:cNvGraphicFramePr>
              <a:graphicFrameLocks noChangeAspect="1"/>
            </wp:cNvGraphicFramePr>
            <a:graphic>
              <a:graphicData uri="http://schemas.openxmlformats.org/drawingml/2006/picture">
                <pic:pic>
                  <pic:nvPicPr>
                    <pic:cNvPr id="0" name="shot_02.png"/>
                    <pic:cNvPicPr/>
                  </pic:nvPicPr>
                  <pic:blipFill>
                    <a:blip r:embed="rId16"/>
                    <a:stretch>
                      <a:fillRect/>
                    </a:stretch>
                  </pic:blipFill>
                  <pic:spPr>
                    <a:xfrm>
                      <a:off x="0" y="0"/>
                      <a:ext cx="5303520" cy="2303716"/>
                    </a:xfrm>
                    <a:prstGeom prst="rect"/>
                  </pic:spPr>
                </pic:pic>
              </a:graphicData>
            </a:graphic>
          </wp:inline>
        </w:drawing>
      </w:r>
    </w:p>
    <w:p>
      <w:pPr>
        <w:jc w:val="center"/>
      </w:pPr>
      <w:r>
        <w:rPr>
          <w:b w:val="0"/>
        </w:rPr>
        <w:t>Fig 4: Supervisor - Student Log Book (With Feedback Form)</w:t>
      </w:r>
    </w:p>
    <w:p>
      <w:pPr>
        <w:jc w:val="center"/>
      </w:pPr>
      <w:r>
        <w:drawing>
          <wp:inline xmlns:a="http://schemas.openxmlformats.org/drawingml/2006/main" xmlns:pic="http://schemas.openxmlformats.org/drawingml/2006/picture">
            <wp:extent cx="5303520" cy="2625798"/>
            <wp:docPr id="10" name="Picture 10"/>
            <wp:cNvGraphicFramePr>
              <a:graphicFrameLocks noChangeAspect="1"/>
            </wp:cNvGraphicFramePr>
            <a:graphic>
              <a:graphicData uri="http://schemas.openxmlformats.org/drawingml/2006/picture">
                <pic:pic>
                  <pic:nvPicPr>
                    <pic:cNvPr id="0" name="shot_04.png"/>
                    <pic:cNvPicPr/>
                  </pic:nvPicPr>
                  <pic:blipFill>
                    <a:blip r:embed="rId17"/>
                    <a:stretch>
                      <a:fillRect/>
                    </a:stretch>
                  </pic:blipFill>
                  <pic:spPr>
                    <a:xfrm>
                      <a:off x="0" y="0"/>
                      <a:ext cx="5303520" cy="2625798"/>
                    </a:xfrm>
                    <a:prstGeom prst="rect"/>
                  </pic:spPr>
                </pic:pic>
              </a:graphicData>
            </a:graphic>
          </wp:inline>
        </w:drawing>
      </w:r>
    </w:p>
    <w:p>
      <w:pPr>
        <w:jc w:val="center"/>
      </w:pPr>
      <w:r>
        <w:rPr>
          <w:b w:val="0"/>
        </w:rPr>
        <w:t>Fig 5: Company Dashboard - My Posted Internships</w:t>
      </w:r>
    </w:p>
    <w:p>
      <w:pPr>
        <w:jc w:val="center"/>
      </w:pPr>
      <w:r>
        <w:drawing>
          <wp:inline xmlns:a="http://schemas.openxmlformats.org/drawingml/2006/main" xmlns:pic="http://schemas.openxmlformats.org/drawingml/2006/picture">
            <wp:extent cx="5303520" cy="2292010"/>
            <wp:docPr id="11" name="Picture 11"/>
            <wp:cNvGraphicFramePr>
              <a:graphicFrameLocks noChangeAspect="1"/>
            </wp:cNvGraphicFramePr>
            <a:graphic>
              <a:graphicData uri="http://schemas.openxmlformats.org/drawingml/2006/picture">
                <pic:pic>
                  <pic:nvPicPr>
                    <pic:cNvPr id="0" name="shot_05.png"/>
                    <pic:cNvPicPr/>
                  </pic:nvPicPr>
                  <pic:blipFill>
                    <a:blip r:embed="rId18"/>
                    <a:stretch>
                      <a:fillRect/>
                    </a:stretch>
                  </pic:blipFill>
                  <pic:spPr>
                    <a:xfrm>
                      <a:off x="0" y="0"/>
                      <a:ext cx="5303520" cy="2292010"/>
                    </a:xfrm>
                    <a:prstGeom prst="rect"/>
                  </pic:spPr>
                </pic:pic>
              </a:graphicData>
            </a:graphic>
          </wp:inline>
        </w:drawing>
      </w:r>
    </w:p>
    <w:p>
      <w:pPr>
        <w:jc w:val="center"/>
      </w:pPr>
      <w:r>
        <w:rPr>
          <w:b w:val="0"/>
        </w:rPr>
        <w:t>Fig 6: Company - View Applicants for Internship</w:t>
      </w:r>
    </w:p>
    <w:p>
      <w:pPr>
        <w:jc w:val="center"/>
      </w:pPr>
      <w:r>
        <w:drawing>
          <wp:inline xmlns:a="http://schemas.openxmlformats.org/drawingml/2006/main" xmlns:pic="http://schemas.openxmlformats.org/drawingml/2006/picture">
            <wp:extent cx="5303520" cy="2870576"/>
            <wp:docPr id="12" name="Picture 12"/>
            <wp:cNvGraphicFramePr>
              <a:graphicFrameLocks noChangeAspect="1"/>
            </wp:cNvGraphicFramePr>
            <a:graphic>
              <a:graphicData uri="http://schemas.openxmlformats.org/drawingml/2006/picture">
                <pic:pic>
                  <pic:nvPicPr>
                    <pic:cNvPr id="0" name="shot_06.png"/>
                    <pic:cNvPicPr/>
                  </pic:nvPicPr>
                  <pic:blipFill>
                    <a:blip r:embed="rId19"/>
                    <a:stretch>
                      <a:fillRect/>
                    </a:stretch>
                  </pic:blipFill>
                  <pic:spPr>
                    <a:xfrm>
                      <a:off x="0" y="0"/>
                      <a:ext cx="5303520" cy="2870576"/>
                    </a:xfrm>
                    <a:prstGeom prst="rect"/>
                  </pic:spPr>
                </pic:pic>
              </a:graphicData>
            </a:graphic>
          </wp:inline>
        </w:drawing>
      </w:r>
    </w:p>
    <w:p>
      <w:pPr>
        <w:jc w:val="center"/>
      </w:pPr>
      <w:r>
        <w:rPr>
          <w:b w:val="0"/>
        </w:rPr>
        <w:t>Fig 7: Company - Post New Internship Form</w:t>
      </w:r>
    </w:p>
    <w:p>
      <w:pPr>
        <w:jc w:val="center"/>
      </w:pPr>
      <w:r>
        <w:drawing>
          <wp:inline xmlns:a="http://schemas.openxmlformats.org/drawingml/2006/main" xmlns:pic="http://schemas.openxmlformats.org/drawingml/2006/picture">
            <wp:extent cx="5303520" cy="3323044"/>
            <wp:docPr id="13" name="Picture 13"/>
            <wp:cNvGraphicFramePr>
              <a:graphicFrameLocks noChangeAspect="1"/>
            </wp:cNvGraphicFramePr>
            <a:graphic>
              <a:graphicData uri="http://schemas.openxmlformats.org/drawingml/2006/picture">
                <pic:pic>
                  <pic:nvPicPr>
                    <pic:cNvPr id="0" name="shot_07.png"/>
                    <pic:cNvPicPr/>
                  </pic:nvPicPr>
                  <pic:blipFill>
                    <a:blip r:embed="rId20"/>
                    <a:stretch>
                      <a:fillRect/>
                    </a:stretch>
                  </pic:blipFill>
                  <pic:spPr>
                    <a:xfrm>
                      <a:off x="0" y="0"/>
                      <a:ext cx="5303520" cy="3323044"/>
                    </a:xfrm>
                    <a:prstGeom prst="rect"/>
                  </pic:spPr>
                </pic:pic>
              </a:graphicData>
            </a:graphic>
          </wp:inline>
        </w:drawing>
      </w:r>
    </w:p>
    <w:p>
      <w:pPr>
        <w:jc w:val="center"/>
      </w:pPr>
      <w:r>
        <w:rPr>
          <w:b w:val="0"/>
        </w:rPr>
        <w:t>Fig 8: Login Page</w:t>
      </w:r>
    </w:p>
    <w:p>
      <w:pPr>
        <w:jc w:val="center"/>
      </w:pPr>
      <w:r>
        <w:drawing>
          <wp:inline xmlns:a="http://schemas.openxmlformats.org/drawingml/2006/main" xmlns:pic="http://schemas.openxmlformats.org/drawingml/2006/picture">
            <wp:extent cx="5303520" cy="2922499"/>
            <wp:docPr id="14" name="Picture 14"/>
            <wp:cNvGraphicFramePr>
              <a:graphicFrameLocks noChangeAspect="1"/>
            </wp:cNvGraphicFramePr>
            <a:graphic>
              <a:graphicData uri="http://schemas.openxmlformats.org/drawingml/2006/picture">
                <pic:pic>
                  <pic:nvPicPr>
                    <pic:cNvPr id="0" name="shot_08.png"/>
                    <pic:cNvPicPr/>
                  </pic:nvPicPr>
                  <pic:blipFill>
                    <a:blip r:embed="rId21"/>
                    <a:stretch>
                      <a:fillRect/>
                    </a:stretch>
                  </pic:blipFill>
                  <pic:spPr>
                    <a:xfrm>
                      <a:off x="0" y="0"/>
                      <a:ext cx="5303520" cy="2922499"/>
                    </a:xfrm>
                    <a:prstGeom prst="rect"/>
                  </pic:spPr>
                </pic:pic>
              </a:graphicData>
            </a:graphic>
          </wp:inline>
        </w:drawing>
      </w:r>
    </w:p>
    <w:p>
      <w:pPr>
        <w:jc w:val="center"/>
      </w:pPr>
      <w:r>
        <w:rPr>
          <w:b w:val="0"/>
        </w:rPr>
        <w:t>Fig 9: Role Selection / Registration Type Page</w:t>
      </w:r>
    </w:p>
    <w:p>
      <w:pPr>
        <w:jc w:val="center"/>
      </w:pPr>
      <w:r>
        <w:drawing>
          <wp:inline xmlns:a="http://schemas.openxmlformats.org/drawingml/2006/main" xmlns:pic="http://schemas.openxmlformats.org/drawingml/2006/picture">
            <wp:extent cx="5303520" cy="3004091"/>
            <wp:docPr id="15" name="Picture 15"/>
            <wp:cNvGraphicFramePr>
              <a:graphicFrameLocks noChangeAspect="1"/>
            </wp:cNvGraphicFramePr>
            <a:graphic>
              <a:graphicData uri="http://schemas.openxmlformats.org/drawingml/2006/picture">
                <pic:pic>
                  <pic:nvPicPr>
                    <pic:cNvPr id="0" name="shot_09.png"/>
                    <pic:cNvPicPr/>
                  </pic:nvPicPr>
                  <pic:blipFill>
                    <a:blip r:embed="rId22"/>
                    <a:stretch>
                      <a:fillRect/>
                    </a:stretch>
                  </pic:blipFill>
                  <pic:spPr>
                    <a:xfrm>
                      <a:off x="0" y="0"/>
                      <a:ext cx="5303520" cy="3004091"/>
                    </a:xfrm>
                    <a:prstGeom prst="rect"/>
                  </pic:spPr>
                </pic:pic>
              </a:graphicData>
            </a:graphic>
          </wp:inline>
        </w:drawing>
      </w:r>
    </w:p>
    <w:p>
      <w:pPr>
        <w:jc w:val="center"/>
      </w:pPr>
      <w:r>
        <w:rPr>
          <w:b w:val="0"/>
        </w:rPr>
        <w:t>Fig 10: Student Registration Form</w:t>
      </w:r>
    </w:p>
    <w:p>
      <w:pPr>
        <w:jc w:val="center"/>
      </w:pPr>
      <w:r>
        <w:drawing>
          <wp:inline xmlns:a="http://schemas.openxmlformats.org/drawingml/2006/main" xmlns:pic="http://schemas.openxmlformats.org/drawingml/2006/picture">
            <wp:extent cx="5303520" cy="2955877"/>
            <wp:docPr id="16" name="Picture 16"/>
            <wp:cNvGraphicFramePr>
              <a:graphicFrameLocks noChangeAspect="1"/>
            </wp:cNvGraphicFramePr>
            <a:graphic>
              <a:graphicData uri="http://schemas.openxmlformats.org/drawingml/2006/picture">
                <pic:pic>
                  <pic:nvPicPr>
                    <pic:cNvPr id="0" name="shot_10.png"/>
                    <pic:cNvPicPr/>
                  </pic:nvPicPr>
                  <pic:blipFill>
                    <a:blip r:embed="rId23"/>
                    <a:stretch>
                      <a:fillRect/>
                    </a:stretch>
                  </pic:blipFill>
                  <pic:spPr>
                    <a:xfrm>
                      <a:off x="0" y="0"/>
                      <a:ext cx="5303520" cy="2955877"/>
                    </a:xfrm>
                    <a:prstGeom prst="rect"/>
                  </pic:spPr>
                </pic:pic>
              </a:graphicData>
            </a:graphic>
          </wp:inline>
        </w:drawing>
      </w:r>
    </w:p>
    <w:p>
      <w:pPr>
        <w:jc w:val="center"/>
      </w:pPr>
      <w:r>
        <w:rPr>
          <w:b w:val="0"/>
        </w:rPr>
        <w:t>Fig 11: Company Registration Form</w:t>
      </w:r>
    </w:p>
    <w:p>
      <w:pPr>
        <w:jc w:val="center"/>
      </w:pPr>
      <w:r>
        <w:drawing>
          <wp:inline xmlns:a="http://schemas.openxmlformats.org/drawingml/2006/main" xmlns:pic="http://schemas.openxmlformats.org/drawingml/2006/picture">
            <wp:extent cx="5303520" cy="2967003"/>
            <wp:docPr id="17" name="Picture 17"/>
            <wp:cNvGraphicFramePr>
              <a:graphicFrameLocks noChangeAspect="1"/>
            </wp:cNvGraphicFramePr>
            <a:graphic>
              <a:graphicData uri="http://schemas.openxmlformats.org/drawingml/2006/picture">
                <pic:pic>
                  <pic:nvPicPr>
                    <pic:cNvPr id="0" name="shot_11.png"/>
                    <pic:cNvPicPr/>
                  </pic:nvPicPr>
                  <pic:blipFill>
                    <a:blip r:embed="rId24"/>
                    <a:stretch>
                      <a:fillRect/>
                    </a:stretch>
                  </pic:blipFill>
                  <pic:spPr>
                    <a:xfrm>
                      <a:off x="0" y="0"/>
                      <a:ext cx="5303520" cy="2967003"/>
                    </a:xfrm>
                    <a:prstGeom prst="rect"/>
                  </pic:spPr>
                </pic:pic>
              </a:graphicData>
            </a:graphic>
          </wp:inline>
        </w:drawing>
      </w:r>
    </w:p>
    <w:p>
      <w:pPr>
        <w:jc w:val="center"/>
      </w:pPr>
      <w:r>
        <w:rPr>
          <w:b w:val="0"/>
        </w:rPr>
        <w:t>Fig 12: Supervisor Registration Form</w:t>
      </w:r>
    </w:p>
    <w:p>
      <w:pPr>
        <w:jc w:val="center"/>
      </w:pPr>
      <w:r>
        <w:drawing>
          <wp:inline xmlns:a="http://schemas.openxmlformats.org/drawingml/2006/main" xmlns:pic="http://schemas.openxmlformats.org/drawingml/2006/picture">
            <wp:extent cx="5303520" cy="2540497"/>
            <wp:docPr id="18" name="Picture 18"/>
            <wp:cNvGraphicFramePr>
              <a:graphicFrameLocks noChangeAspect="1"/>
            </wp:cNvGraphicFramePr>
            <a:graphic>
              <a:graphicData uri="http://schemas.openxmlformats.org/drawingml/2006/picture">
                <pic:pic>
                  <pic:nvPicPr>
                    <pic:cNvPr id="0" name="shot_12.png"/>
                    <pic:cNvPicPr/>
                  </pic:nvPicPr>
                  <pic:blipFill>
                    <a:blip r:embed="rId25"/>
                    <a:stretch>
                      <a:fillRect/>
                    </a:stretch>
                  </pic:blipFill>
                  <pic:spPr>
                    <a:xfrm>
                      <a:off x="0" y="0"/>
                      <a:ext cx="5303520" cy="2540497"/>
                    </a:xfrm>
                    <a:prstGeom prst="rect"/>
                  </pic:spPr>
                </pic:pic>
              </a:graphicData>
            </a:graphic>
          </wp:inline>
        </w:drawing>
      </w:r>
    </w:p>
    <w:p>
      <w:pPr>
        <w:jc w:val="center"/>
      </w:pPr>
      <w:r>
        <w:rPr>
          <w:b w:val="0"/>
        </w:rPr>
        <w:t>Fig 13: Admin Dashboard</w:t>
      </w:r>
    </w:p>
    <w:p>
      <w:pPr>
        <w:jc w:val="center"/>
      </w:pPr>
      <w:r>
        <w:drawing>
          <wp:inline xmlns:a="http://schemas.openxmlformats.org/drawingml/2006/main" xmlns:pic="http://schemas.openxmlformats.org/drawingml/2006/picture">
            <wp:extent cx="5303520" cy="2232670"/>
            <wp:docPr id="19" name="Picture 19"/>
            <wp:cNvGraphicFramePr>
              <a:graphicFrameLocks noChangeAspect="1"/>
            </wp:cNvGraphicFramePr>
            <a:graphic>
              <a:graphicData uri="http://schemas.openxmlformats.org/drawingml/2006/picture">
                <pic:pic>
                  <pic:nvPicPr>
                    <pic:cNvPr id="0" name="shot_13.png"/>
                    <pic:cNvPicPr/>
                  </pic:nvPicPr>
                  <pic:blipFill>
                    <a:blip r:embed="rId26"/>
                    <a:stretch>
                      <a:fillRect/>
                    </a:stretch>
                  </pic:blipFill>
                  <pic:spPr>
                    <a:xfrm>
                      <a:off x="0" y="0"/>
                      <a:ext cx="5303520" cy="2232670"/>
                    </a:xfrm>
                    <a:prstGeom prst="rect"/>
                  </pic:spPr>
                </pic:pic>
              </a:graphicData>
            </a:graphic>
          </wp:inline>
        </w:drawing>
      </w:r>
    </w:p>
    <w:p>
      <w:pPr>
        <w:jc w:val="center"/>
      </w:pPr>
      <w:r>
        <w:rPr>
          <w:b w:val="0"/>
        </w:rPr>
        <w:t>Fig 14: Admin - Internships List</w:t>
      </w:r>
    </w:p>
    <w:p>
      <w:pPr>
        <w:jc w:val="center"/>
      </w:pPr>
      <w:r>
        <w:drawing>
          <wp:inline xmlns:a="http://schemas.openxmlformats.org/drawingml/2006/main" xmlns:pic="http://schemas.openxmlformats.org/drawingml/2006/picture">
            <wp:extent cx="5303520" cy="2481157"/>
            <wp:docPr id="20" name="Picture 20"/>
            <wp:cNvGraphicFramePr>
              <a:graphicFrameLocks noChangeAspect="1"/>
            </wp:cNvGraphicFramePr>
            <a:graphic>
              <a:graphicData uri="http://schemas.openxmlformats.org/drawingml/2006/picture">
                <pic:pic>
                  <pic:nvPicPr>
                    <pic:cNvPr id="0" name="shot_14.png"/>
                    <pic:cNvPicPr/>
                  </pic:nvPicPr>
                  <pic:blipFill>
                    <a:blip r:embed="rId27"/>
                    <a:stretch>
                      <a:fillRect/>
                    </a:stretch>
                  </pic:blipFill>
                  <pic:spPr>
                    <a:xfrm>
                      <a:off x="0" y="0"/>
                      <a:ext cx="5303520" cy="2481157"/>
                    </a:xfrm>
                    <a:prstGeom prst="rect"/>
                  </pic:spPr>
                </pic:pic>
              </a:graphicData>
            </a:graphic>
          </wp:inline>
        </w:drawing>
      </w:r>
    </w:p>
    <w:p>
      <w:pPr>
        <w:jc w:val="center"/>
      </w:pPr>
      <w:r>
        <w:rPr>
          <w:b w:val="0"/>
        </w:rPr>
        <w:t>Fig 15: Admin - Manage Users / All Users List</w:t>
      </w:r>
    </w:p>
    <w:p>
      <w:pPr>
        <w:jc w:val="center"/>
      </w:pPr>
      <w:r>
        <w:drawing>
          <wp:inline xmlns:a="http://schemas.openxmlformats.org/drawingml/2006/main" xmlns:pic="http://schemas.openxmlformats.org/drawingml/2006/picture">
            <wp:extent cx="5303520" cy="2525662"/>
            <wp:docPr id="21" name="Picture 21"/>
            <wp:cNvGraphicFramePr>
              <a:graphicFrameLocks noChangeAspect="1"/>
            </wp:cNvGraphicFramePr>
            <a:graphic>
              <a:graphicData uri="http://schemas.openxmlformats.org/drawingml/2006/picture">
                <pic:pic>
                  <pic:nvPicPr>
                    <pic:cNvPr id="0" name="shot_15.png"/>
                    <pic:cNvPicPr/>
                  </pic:nvPicPr>
                  <pic:blipFill>
                    <a:blip r:embed="rId28"/>
                    <a:stretch>
                      <a:fillRect/>
                    </a:stretch>
                  </pic:blipFill>
                  <pic:spPr>
                    <a:xfrm>
                      <a:off x="0" y="0"/>
                      <a:ext cx="5303520" cy="2525662"/>
                    </a:xfrm>
                    <a:prstGeom prst="rect"/>
                  </pic:spPr>
                </pic:pic>
              </a:graphicData>
            </a:graphic>
          </wp:inline>
        </w:drawing>
      </w:r>
    </w:p>
    <w:p>
      <w:pPr>
        <w:jc w:val="center"/>
      </w:pPr>
      <w:r>
        <w:rPr>
          <w:b w:val="0"/>
        </w:rPr>
        <w:t>Fig 16: Student - Weekly Log Book Submission</w:t>
      </w:r>
    </w:p>
    <w:p>
      <w:pPr>
        <w:jc w:val="center"/>
      </w:pPr>
      <w:r>
        <w:drawing>
          <wp:inline xmlns:a="http://schemas.openxmlformats.org/drawingml/2006/main" xmlns:pic="http://schemas.openxmlformats.org/drawingml/2006/picture">
            <wp:extent cx="5303520" cy="2458905"/>
            <wp:docPr id="22" name="Picture 22"/>
            <wp:cNvGraphicFramePr>
              <a:graphicFrameLocks noChangeAspect="1"/>
            </wp:cNvGraphicFramePr>
            <a:graphic>
              <a:graphicData uri="http://schemas.openxmlformats.org/drawingml/2006/picture">
                <pic:pic>
                  <pic:nvPicPr>
                    <pic:cNvPr id="0" name="shot_16.png"/>
                    <pic:cNvPicPr/>
                  </pic:nvPicPr>
                  <pic:blipFill>
                    <a:blip r:embed="rId29"/>
                    <a:stretch>
                      <a:fillRect/>
                    </a:stretch>
                  </pic:blipFill>
                  <pic:spPr>
                    <a:xfrm>
                      <a:off x="0" y="0"/>
                      <a:ext cx="5303520" cy="2458905"/>
                    </a:xfrm>
                    <a:prstGeom prst="rect"/>
                  </pic:spPr>
                </pic:pic>
              </a:graphicData>
            </a:graphic>
          </wp:inline>
        </w:drawing>
      </w:r>
    </w:p>
    <w:p>
      <w:pPr>
        <w:jc w:val="center"/>
      </w:pPr>
      <w:r>
        <w:rPr>
          <w:b w:val="0"/>
        </w:rPr>
        <w:t>Fig 17: Student - My Applications List</w:t>
      </w:r>
    </w:p>
    <w:p>
      <w:pPr>
        <w:jc w:val="center"/>
      </w:pPr>
      <w:r>
        <w:drawing>
          <wp:inline xmlns:a="http://schemas.openxmlformats.org/drawingml/2006/main" xmlns:pic="http://schemas.openxmlformats.org/drawingml/2006/picture">
            <wp:extent cx="5303520" cy="2399564"/>
            <wp:docPr id="23" name="Picture 23"/>
            <wp:cNvGraphicFramePr>
              <a:graphicFrameLocks noChangeAspect="1"/>
            </wp:cNvGraphicFramePr>
            <a:graphic>
              <a:graphicData uri="http://schemas.openxmlformats.org/drawingml/2006/picture">
                <pic:pic>
                  <pic:nvPicPr>
                    <pic:cNvPr id="0" name="shot_17.png"/>
                    <pic:cNvPicPr/>
                  </pic:nvPicPr>
                  <pic:blipFill>
                    <a:blip r:embed="rId30"/>
                    <a:stretch>
                      <a:fillRect/>
                    </a:stretch>
                  </pic:blipFill>
                  <pic:spPr>
                    <a:xfrm>
                      <a:off x="0" y="0"/>
                      <a:ext cx="5303520" cy="2399564"/>
                    </a:xfrm>
                    <a:prstGeom prst="rect"/>
                  </pic:spPr>
                </pic:pic>
              </a:graphicData>
            </a:graphic>
          </wp:inline>
        </w:drawing>
      </w:r>
    </w:p>
    <w:p>
      <w:pPr>
        <w:jc w:val="center"/>
      </w:pPr>
      <w:r>
        <w:rPr>
          <w:b w:val="0"/>
        </w:rPr>
        <w:t>Fig 18: Supervisor - Internships List</w:t>
      </w:r>
    </w:p>
    <w:p>
      <w:pPr>
        <w:pStyle w:val="Heading1"/>
        <w:pageBreakBefore/>
        <w:jc w:val="center"/>
      </w:pPr>
      <w:r>
        <w:t>ANNEX II</w:t>
      </w:r>
    </w:p>
    <w:p>
      <w:pPr>
        <w:jc w:val="left"/>
      </w:pPr>
      <w:r>
        <w:rPr>
          <w:b w:val="0"/>
        </w:rPr>
        <w:t>This annex contains the most important source code of the system. The complete source is available in the project repository.</w:t>
      </w:r>
    </w:p>
    <w:p>
      <w:pPr>
        <w:pStyle w:val="Heading4"/>
      </w:pPr>
      <w:r>
        <w:t>app.py — application setup and routing table (excerpt)</w:t>
      </w:r>
    </w:p>
    <w:p>
      <w:pPr>
        <w:spacing w:line="240" w:lineRule="auto" w:before="80" w:after="80"/>
        <w:jc w:val="left"/>
      </w:pPr>
      <w:r>
        <w:rPr>
          <w:rFonts w:ascii="Courier New" w:hAnsi="Courier New" w:cs="Courier New"/>
          <w:sz w:val="18"/>
        </w:rPr>
        <w:t>from flask import Flask</w:t>
        <w:br/>
      </w:r>
      <w:r>
        <w:rPr>
          <w:rFonts w:ascii="Courier New" w:hAnsi="Courier New" w:cs="Courier New"/>
          <w:sz w:val="18"/>
        </w:rPr>
        <w:t>from models import db</w:t>
        <w:br/>
      </w:r>
      <w:r>
        <w:rPr>
          <w:rFonts w:ascii="Courier New" w:hAnsi="Courier New" w:cs="Courier New"/>
          <w:sz w:val="18"/>
        </w:rPr>
        <w:br/>
      </w:r>
      <w:r>
        <w:rPr>
          <w:rFonts w:ascii="Courier New" w:hAnsi="Courier New" w:cs="Courier New"/>
          <w:sz w:val="18"/>
        </w:rPr>
        <w:t>app = Flask(__name__)</w:t>
        <w:br/>
      </w:r>
      <w:r>
        <w:rPr>
          <w:rFonts w:ascii="Courier New" w:hAnsi="Courier New" w:cs="Courier New"/>
          <w:sz w:val="18"/>
        </w:rPr>
        <w:t>app.secret_key = 'my-secret-key'</w:t>
        <w:br/>
      </w:r>
      <w:r>
        <w:rPr>
          <w:rFonts w:ascii="Courier New" w:hAnsi="Courier New" w:cs="Courier New"/>
          <w:sz w:val="18"/>
        </w:rPr>
        <w:t>app.config['SQLALCHEMY_DATABASE_URI'] = \</w:t>
        <w:br/>
      </w:r>
      <w:r>
        <w:rPr>
          <w:rFonts w:ascii="Courier New" w:hAnsi="Courier New" w:cs="Courier New"/>
          <w:sz w:val="18"/>
        </w:rPr>
        <w:t xml:space="preserve">    'mysql+pymysql://root:password@localhost/internship_db'</w:t>
        <w:br/>
      </w:r>
      <w:r>
        <w:rPr>
          <w:rFonts w:ascii="Courier New" w:hAnsi="Courier New" w:cs="Courier New"/>
          <w:sz w:val="18"/>
        </w:rPr>
        <w:t>app.config['SQLALCHEMY_TRACK_MODIFICATIONS'] = False</w:t>
        <w:br/>
      </w:r>
      <w:r>
        <w:rPr>
          <w:rFonts w:ascii="Courier New" w:hAnsi="Courier New" w:cs="Courier New"/>
          <w:sz w:val="18"/>
        </w:rPr>
        <w:t>db.init_app(app)</w:t>
        <w:br/>
      </w:r>
      <w:r>
        <w:rPr>
          <w:rFonts w:ascii="Courier New" w:hAnsi="Courier New" w:cs="Courier New"/>
          <w:sz w:val="18"/>
        </w:rPr>
        <w:br/>
      </w:r>
      <w:r>
        <w:rPr>
          <w:rFonts w:ascii="Courier New" w:hAnsi="Courier New" w:cs="Courier New"/>
          <w:sz w:val="18"/>
        </w:rPr>
        <w:t>from routes import main, auth, student, company, supervisor, admin</w:t>
        <w:br/>
      </w:r>
      <w:r>
        <w:rPr>
          <w:rFonts w:ascii="Courier New" w:hAnsi="Courier New" w:cs="Courier New"/>
          <w:sz w:val="18"/>
        </w:rPr>
        <w:br/>
      </w:r>
      <w:r>
        <w:rPr>
          <w:rFonts w:ascii="Courier New" w:hAnsi="Courier New" w:cs="Courier New"/>
          <w:sz w:val="18"/>
        </w:rPr>
        <w:t>app.add_url_rule('/',            view_func=main.home)</w:t>
        <w:br/>
      </w:r>
      <w:r>
        <w:rPr>
          <w:rFonts w:ascii="Courier New" w:hAnsi="Courier New" w:cs="Courier New"/>
          <w:sz w:val="18"/>
        </w:rPr>
        <w:t>app.add_url_rule('/dashboard',   view_func=main.dashboard)</w:t>
        <w:br/>
      </w:r>
      <w:r>
        <w:rPr>
          <w:rFonts w:ascii="Courier New" w:hAnsi="Courier New" w:cs="Courier New"/>
          <w:sz w:val="18"/>
        </w:rPr>
        <w:t>app.add_url_rule('/internships', view_func=main.internships)</w:t>
        <w:br/>
      </w:r>
      <w:r>
        <w:rPr>
          <w:rFonts w:ascii="Courier New" w:hAnsi="Courier New" w:cs="Courier New"/>
          <w:sz w:val="18"/>
        </w:rPr>
        <w:t>app.add_url_rule('/login',  view_func=auth.login, methods=['GET', 'POST'])</w:t>
        <w:br/>
      </w:r>
      <w:r>
        <w:rPr>
          <w:rFonts w:ascii="Courier New" w:hAnsi="Courier New" w:cs="Courier New"/>
          <w:sz w:val="18"/>
        </w:rPr>
        <w:t>app.add_url_rule('/apply/&lt;int:internship_id&gt;',</w:t>
        <w:br/>
      </w:r>
      <w:r>
        <w:rPr>
          <w:rFonts w:ascii="Courier New" w:hAnsi="Courier New" w:cs="Courier New"/>
          <w:sz w:val="18"/>
        </w:rPr>
        <w:t xml:space="preserve">                 view_func=student.apply, methods=['POST'])</w:t>
        <w:br/>
      </w:r>
      <w:r>
        <w:rPr>
          <w:rFonts w:ascii="Courier New" w:hAnsi="Courier New" w:cs="Courier New"/>
          <w:sz w:val="18"/>
        </w:rPr>
        <w:t>app.add_url_rule('/my_logs/&lt;int:application_id&gt;',</w:t>
        <w:br/>
      </w:r>
      <w:r>
        <w:rPr>
          <w:rFonts w:ascii="Courier New" w:hAnsi="Courier New" w:cs="Courier New"/>
          <w:sz w:val="18"/>
        </w:rPr>
        <w:t xml:space="preserve">                 view_func=student.my_logs, methods=['GET', 'POST'])</w:t>
        <w:br/>
      </w:r>
      <w:r>
        <w:rPr>
          <w:rFonts w:ascii="Courier New" w:hAnsi="Courier New" w:cs="Courier New"/>
          <w:sz w:val="18"/>
        </w:rPr>
        <w:t>app.add_url_rule('/logs/&lt;int:log_id&gt;/feedback',</w:t>
        <w:br/>
      </w:r>
      <w:r>
        <w:rPr>
          <w:rFonts w:ascii="Courier New" w:hAnsi="Courier New" w:cs="Courier New"/>
          <w:sz w:val="18"/>
        </w:rPr>
        <w:t xml:space="preserve">                 view_func=supervisor.give_feedback, methods=['POST'])</w:t>
      </w:r>
    </w:p>
    <w:p>
      <w:pPr>
        <w:pStyle w:val="Heading4"/>
      </w:pPr>
      <w:r>
        <w:t>models.py — database connection and model classes (excerpt)</w:t>
      </w:r>
    </w:p>
    <w:p>
      <w:pPr>
        <w:spacing w:line="240" w:lineRule="auto" w:before="80" w:after="80"/>
        <w:jc w:val="left"/>
      </w:pPr>
      <w:r>
        <w:rPr>
          <w:rFonts w:ascii="Courier New" w:hAnsi="Courier New" w:cs="Courier New"/>
          <w:sz w:val="18"/>
        </w:rPr>
        <w:t>from flask_sqlalchemy import SQLAlchemy</w:t>
        <w:br/>
      </w:r>
      <w:r>
        <w:rPr>
          <w:rFonts w:ascii="Courier New" w:hAnsi="Courier New" w:cs="Courier New"/>
          <w:sz w:val="18"/>
        </w:rPr>
        <w:t>from werkzeug.security import generate_password_hash, check_password_hash</w:t>
        <w:br/>
      </w:r>
      <w:r>
        <w:rPr>
          <w:rFonts w:ascii="Courier New" w:hAnsi="Courier New" w:cs="Courier New"/>
          <w:sz w:val="18"/>
        </w:rPr>
        <w:br/>
      </w:r>
      <w:r>
        <w:rPr>
          <w:rFonts w:ascii="Courier New" w:hAnsi="Courier New" w:cs="Courier New"/>
          <w:sz w:val="18"/>
        </w:rPr>
        <w:t>db = SQLAlchemy()</w:t>
        <w:br/>
      </w:r>
      <w:r>
        <w:rPr>
          <w:rFonts w:ascii="Courier New" w:hAnsi="Courier New" w:cs="Courier New"/>
          <w:sz w:val="18"/>
        </w:rPr>
        <w:br/>
      </w:r>
      <w:r>
        <w:rPr>
          <w:rFonts w:ascii="Courier New" w:hAnsi="Courier New" w:cs="Courier New"/>
          <w:sz w:val="18"/>
        </w:rPr>
        <w:t>class User(db.Model):</w:t>
        <w:br/>
      </w:r>
      <w:r>
        <w:rPr>
          <w:rFonts w:ascii="Courier New" w:hAnsi="Courier New" w:cs="Courier New"/>
          <w:sz w:val="18"/>
        </w:rPr>
        <w:t xml:space="preserve">    __tablename__ = 'users'</w:t>
        <w:br/>
      </w:r>
      <w:r>
        <w:rPr>
          <w:rFonts w:ascii="Courier New" w:hAnsi="Courier New" w:cs="Courier New"/>
          <w:sz w:val="18"/>
        </w:rPr>
        <w:t xml:space="preserve">    id = db.Column(db.Integer, primary_key=True)</w:t>
        <w:br/>
      </w:r>
      <w:r>
        <w:rPr>
          <w:rFonts w:ascii="Courier New" w:hAnsi="Courier New" w:cs="Courier New"/>
          <w:sz w:val="18"/>
        </w:rPr>
        <w:t xml:space="preserve">    role_id = db.Column(db.Integer, db.ForeignKey('roles.id'), nullable=False)</w:t>
        <w:br/>
      </w:r>
      <w:r>
        <w:rPr>
          <w:rFonts w:ascii="Courier New" w:hAnsi="Courier New" w:cs="Courier New"/>
          <w:sz w:val="18"/>
        </w:rPr>
        <w:t xml:space="preserve">    name = db.Column(db.String(100), nullable=False)</w:t>
        <w:br/>
      </w:r>
      <w:r>
        <w:rPr>
          <w:rFonts w:ascii="Courier New" w:hAnsi="Courier New" w:cs="Courier New"/>
          <w:sz w:val="18"/>
        </w:rPr>
        <w:t xml:space="preserve">    email = db.Column(db.String(100), unique=True, nullable=False)</w:t>
        <w:br/>
      </w:r>
      <w:r>
        <w:rPr>
          <w:rFonts w:ascii="Courier New" w:hAnsi="Courier New" w:cs="Courier New"/>
          <w:sz w:val="18"/>
        </w:rPr>
        <w:t xml:space="preserve">    password = db.Column(db.String(255), nullable=False)   # stored as a hash</w:t>
        <w:br/>
      </w:r>
      <w:r>
        <w:rPr>
          <w:rFonts w:ascii="Courier New" w:hAnsi="Courier New" w:cs="Courier New"/>
          <w:sz w:val="18"/>
        </w:rPr>
        <w:br/>
      </w:r>
      <w:r>
        <w:rPr>
          <w:rFonts w:ascii="Courier New" w:hAnsi="Courier New" w:cs="Courier New"/>
          <w:sz w:val="18"/>
        </w:rPr>
        <w:t xml:space="preserve">    student = db.relationship('Student', backref='user', uselist=False,</w:t>
        <w:br/>
      </w:r>
      <w:r>
        <w:rPr>
          <w:rFonts w:ascii="Courier New" w:hAnsi="Courier New" w:cs="Courier New"/>
          <w:sz w:val="18"/>
        </w:rPr>
        <w:t xml:space="preserve">                              cascade='all, delete-orphan', passive_deletes=True)</w:t>
        <w:br/>
      </w:r>
      <w:r>
        <w:rPr>
          <w:rFonts w:ascii="Courier New" w:hAnsi="Courier New" w:cs="Courier New"/>
          <w:sz w:val="18"/>
        </w:rPr>
        <w:br/>
      </w:r>
      <w:r>
        <w:rPr>
          <w:rFonts w:ascii="Courier New" w:hAnsi="Courier New" w:cs="Courier New"/>
          <w:sz w:val="18"/>
        </w:rPr>
        <w:t xml:space="preserve">    def set_password(self, pw):</w:t>
        <w:br/>
      </w:r>
      <w:r>
        <w:rPr>
          <w:rFonts w:ascii="Courier New" w:hAnsi="Courier New" w:cs="Courier New"/>
          <w:sz w:val="18"/>
        </w:rPr>
        <w:t xml:space="preserve">        self.password = generate_password_hash(pw)</w:t>
        <w:br/>
      </w:r>
      <w:r>
        <w:rPr>
          <w:rFonts w:ascii="Courier New" w:hAnsi="Courier New" w:cs="Courier New"/>
          <w:sz w:val="18"/>
        </w:rPr>
        <w:br/>
      </w:r>
      <w:r>
        <w:rPr>
          <w:rFonts w:ascii="Courier New" w:hAnsi="Courier New" w:cs="Courier New"/>
          <w:sz w:val="18"/>
        </w:rPr>
        <w:t xml:space="preserve">    def check_password(self, pw):</w:t>
        <w:br/>
      </w:r>
      <w:r>
        <w:rPr>
          <w:rFonts w:ascii="Courier New" w:hAnsi="Courier New" w:cs="Courier New"/>
          <w:sz w:val="18"/>
        </w:rPr>
        <w:t xml:space="preserve">        return check_password_hash(self.password, pw)</w:t>
        <w:br/>
      </w:r>
      <w:r>
        <w:rPr>
          <w:rFonts w:ascii="Courier New" w:hAnsi="Courier New" w:cs="Courier New"/>
          <w:sz w:val="18"/>
        </w:rPr>
        <w:br/>
      </w:r>
      <w:r>
        <w:rPr>
          <w:rFonts w:ascii="Courier New" w:hAnsi="Courier New" w:cs="Courier New"/>
          <w:sz w:val="18"/>
        </w:rPr>
        <w:t>class Application(db.Model):</w:t>
        <w:br/>
      </w:r>
      <w:r>
        <w:rPr>
          <w:rFonts w:ascii="Courier New" w:hAnsi="Courier New" w:cs="Courier New"/>
          <w:sz w:val="18"/>
        </w:rPr>
        <w:t xml:space="preserve">    __tablename__ = 'applications'</w:t>
        <w:br/>
      </w:r>
      <w:r>
        <w:rPr>
          <w:rFonts w:ascii="Courier New" w:hAnsi="Courier New" w:cs="Courier New"/>
          <w:sz w:val="18"/>
        </w:rPr>
        <w:t xml:space="preserve">    id = db.Column(db.Integer, primary_key=True)</w:t>
        <w:br/>
      </w:r>
      <w:r>
        <w:rPr>
          <w:rFonts w:ascii="Courier New" w:hAnsi="Courier New" w:cs="Courier New"/>
          <w:sz w:val="18"/>
        </w:rPr>
        <w:t xml:space="preserve">    student_id = db.Column(db.Integer,</w:t>
        <w:br/>
      </w:r>
      <w:r>
        <w:rPr>
          <w:rFonts w:ascii="Courier New" w:hAnsi="Courier New" w:cs="Courier New"/>
          <w:sz w:val="18"/>
        </w:rPr>
        <w:t xml:space="preserve">        db.ForeignKey('students.id', ondelete='CASCADE'), nullable=False)</w:t>
        <w:br/>
      </w:r>
      <w:r>
        <w:rPr>
          <w:rFonts w:ascii="Courier New" w:hAnsi="Courier New" w:cs="Courier New"/>
          <w:sz w:val="18"/>
        </w:rPr>
        <w:t xml:space="preserve">    internship_id = db.Column(db.Integer,</w:t>
        <w:br/>
      </w:r>
      <w:r>
        <w:rPr>
          <w:rFonts w:ascii="Courier New" w:hAnsi="Courier New" w:cs="Courier New"/>
          <w:sz w:val="18"/>
        </w:rPr>
        <w:t xml:space="preserve">        db.ForeignKey('internships.id', ondelete='CASCADE'), nullable=False)</w:t>
        <w:br/>
      </w:r>
      <w:r>
        <w:rPr>
          <w:rFonts w:ascii="Courier New" w:hAnsi="Courier New" w:cs="Courier New"/>
          <w:sz w:val="18"/>
        </w:rPr>
        <w:t xml:space="preserve">    cover_letter = db.Column(db.Text)</w:t>
        <w:br/>
      </w:r>
      <w:r>
        <w:rPr>
          <w:rFonts w:ascii="Courier New" w:hAnsi="Courier New" w:cs="Courier New"/>
          <w:sz w:val="18"/>
        </w:rPr>
        <w:t xml:space="preserve">    status = db.Column(db.String(20), default='applied')</w:t>
        <w:br/>
      </w:r>
      <w:r>
        <w:rPr>
          <w:rFonts w:ascii="Courier New" w:hAnsi="Courier New" w:cs="Courier New"/>
          <w:sz w:val="18"/>
        </w:rPr>
        <w:t xml:space="preserve">    logs = db.relationship('ProgressLog', backref='application',</w:t>
        <w:br/>
      </w:r>
      <w:r>
        <w:rPr>
          <w:rFonts w:ascii="Courier New" w:hAnsi="Courier New" w:cs="Courier New"/>
          <w:sz w:val="18"/>
        </w:rPr>
        <w:t xml:space="preserve">                           cascade='all, delete-orphan', passive_deletes=True)</w:t>
      </w:r>
    </w:p>
    <w:p>
      <w:pPr>
        <w:pStyle w:val="Heading4"/>
      </w:pPr>
      <w:r>
        <w:t>Login route (routes/auth.py)</w:t>
      </w:r>
    </w:p>
    <w:p>
      <w:pPr>
        <w:spacing w:line="240" w:lineRule="auto" w:before="80" w:after="80"/>
        <w:jc w:val="left"/>
      </w:pPr>
      <w:r>
        <w:rPr>
          <w:rFonts w:ascii="Courier New" w:hAnsi="Courier New" w:cs="Courier New"/>
          <w:sz w:val="18"/>
        </w:rPr>
        <w:t>def login():</w:t>
        <w:br/>
      </w:r>
      <w:r>
        <w:rPr>
          <w:rFonts w:ascii="Courier New" w:hAnsi="Courier New" w:cs="Courier New"/>
          <w:sz w:val="18"/>
        </w:rPr>
        <w:t xml:space="preserve">    if request.method == 'POST':</w:t>
        <w:br/>
      </w:r>
      <w:r>
        <w:rPr>
          <w:rFonts w:ascii="Courier New" w:hAnsi="Courier New" w:cs="Courier New"/>
          <w:sz w:val="18"/>
        </w:rPr>
        <w:t xml:space="preserve">        user = User.query.filter_by(email=request.form['email']).first()</w:t>
        <w:br/>
      </w:r>
      <w:r>
        <w:rPr>
          <w:rFonts w:ascii="Courier New" w:hAnsi="Courier New" w:cs="Courier New"/>
          <w:sz w:val="18"/>
        </w:rPr>
        <w:t xml:space="preserve">        if user and user.check_password(request.form['password']):</w:t>
        <w:br/>
      </w:r>
      <w:r>
        <w:rPr>
          <w:rFonts w:ascii="Courier New" w:hAnsi="Courier New" w:cs="Courier New"/>
          <w:sz w:val="18"/>
        </w:rPr>
        <w:t xml:space="preserve">            session['user_id'] = user.id</w:t>
        <w:br/>
      </w:r>
      <w:r>
        <w:rPr>
          <w:rFonts w:ascii="Courier New" w:hAnsi="Courier New" w:cs="Courier New"/>
          <w:sz w:val="18"/>
        </w:rPr>
        <w:t xml:space="preserve">            session['name'] = user.name</w:t>
        <w:br/>
      </w:r>
      <w:r>
        <w:rPr>
          <w:rFonts w:ascii="Courier New" w:hAnsi="Courier New" w:cs="Courier New"/>
          <w:sz w:val="18"/>
        </w:rPr>
        <w:t xml:space="preserve">            session['role'] = user.role.role_name</w:t>
        <w:br/>
      </w:r>
      <w:r>
        <w:rPr>
          <w:rFonts w:ascii="Courier New" w:hAnsi="Courier New" w:cs="Courier New"/>
          <w:sz w:val="18"/>
        </w:rPr>
        <w:t xml:space="preserve">            return redirect(url_for('dashboard'))</w:t>
        <w:br/>
      </w:r>
      <w:r>
        <w:rPr>
          <w:rFonts w:ascii="Courier New" w:hAnsi="Courier New" w:cs="Courier New"/>
          <w:sz w:val="18"/>
        </w:rPr>
        <w:t xml:space="preserve">        flash('Invalid email or password.')</w:t>
        <w:br/>
      </w:r>
      <w:r>
        <w:rPr>
          <w:rFonts w:ascii="Courier New" w:hAnsi="Courier New" w:cs="Courier New"/>
          <w:sz w:val="18"/>
        </w:rPr>
        <w:t xml:space="preserve">    return render_template('login.html')</w:t>
      </w:r>
    </w:p>
    <w:p>
      <w:pPr>
        <w:pStyle w:val="Heading4"/>
      </w:pPr>
      <w:r>
        <w:t>Student registration route (routes/auth.py)</w:t>
      </w:r>
    </w:p>
    <w:p>
      <w:pPr>
        <w:spacing w:line="240" w:lineRule="auto" w:before="80" w:after="80"/>
        <w:jc w:val="left"/>
      </w:pPr>
      <w:r>
        <w:rPr>
          <w:rFonts w:ascii="Courier New" w:hAnsi="Courier New" w:cs="Courier New"/>
          <w:sz w:val="18"/>
        </w:rPr>
        <w:t>def register_student():</w:t>
        <w:br/>
      </w:r>
      <w:r>
        <w:rPr>
          <w:rFonts w:ascii="Courier New" w:hAnsi="Courier New" w:cs="Courier New"/>
          <w:sz w:val="18"/>
        </w:rPr>
        <w:t xml:space="preserve">    if request.method == 'POST':</w:t>
        <w:br/>
      </w:r>
      <w:r>
        <w:rPr>
          <w:rFonts w:ascii="Courier New" w:hAnsi="Courier New" w:cs="Courier New"/>
          <w:sz w:val="18"/>
        </w:rPr>
        <w:t xml:space="preserve">        if _email_taken(request.form['email']):</w:t>
        <w:br/>
      </w:r>
      <w:r>
        <w:rPr>
          <w:rFonts w:ascii="Courier New" w:hAnsi="Courier New" w:cs="Courier New"/>
          <w:sz w:val="18"/>
        </w:rPr>
        <w:t xml:space="preserve">            flash('Email is already registered.')</w:t>
        <w:br/>
      </w:r>
      <w:r>
        <w:rPr>
          <w:rFonts w:ascii="Courier New" w:hAnsi="Courier New" w:cs="Courier New"/>
          <w:sz w:val="18"/>
        </w:rPr>
        <w:t xml:space="preserve">            return redirect(url_for('register_student'))</w:t>
        <w:br/>
      </w:r>
      <w:r>
        <w:rPr>
          <w:rFonts w:ascii="Courier New" w:hAnsi="Courier New" w:cs="Courier New"/>
          <w:sz w:val="18"/>
        </w:rPr>
        <w:t xml:space="preserve">        role = Role.query.filter_by(role_name='student').first()</w:t>
        <w:br/>
      </w:r>
      <w:r>
        <w:rPr>
          <w:rFonts w:ascii="Courier New" w:hAnsi="Courier New" w:cs="Courier New"/>
          <w:sz w:val="18"/>
        </w:rPr>
        <w:t xml:space="preserve">        user = User(role_id=role.id, name=request.form['name'],</w:t>
        <w:br/>
      </w:r>
      <w:r>
        <w:rPr>
          <w:rFonts w:ascii="Courier New" w:hAnsi="Courier New" w:cs="Courier New"/>
          <w:sz w:val="18"/>
        </w:rPr>
        <w:t xml:space="preserve">                    email=request.form['email'])</w:t>
        <w:br/>
      </w:r>
      <w:r>
        <w:rPr>
          <w:rFonts w:ascii="Courier New" w:hAnsi="Courier New" w:cs="Courier New"/>
          <w:sz w:val="18"/>
        </w:rPr>
        <w:t xml:space="preserve">        user.set_password(request.form['password'])</w:t>
        <w:br/>
      </w:r>
      <w:r>
        <w:rPr>
          <w:rFonts w:ascii="Courier New" w:hAnsi="Courier New" w:cs="Courier New"/>
          <w:sz w:val="18"/>
        </w:rPr>
        <w:t xml:space="preserve">        student = Student(user=user,</w:t>
        <w:br/>
      </w:r>
      <w:r>
        <w:rPr>
          <w:rFonts w:ascii="Courier New" w:hAnsi="Courier New" w:cs="Courier New"/>
          <w:sz w:val="18"/>
        </w:rPr>
        <w:t xml:space="preserve">                          roll_number=request.form['roll_number'],</w:t>
        <w:br/>
      </w:r>
      <w:r>
        <w:rPr>
          <w:rFonts w:ascii="Courier New" w:hAnsi="Courier New" w:cs="Courier New"/>
          <w:sz w:val="18"/>
        </w:rPr>
        <w:t xml:space="preserve">                          department=request.form['department'],</w:t>
        <w:br/>
      </w:r>
      <w:r>
        <w:rPr>
          <w:rFonts w:ascii="Courier New" w:hAnsi="Courier New" w:cs="Courier New"/>
          <w:sz w:val="18"/>
        </w:rPr>
        <w:t xml:space="preserve">                          semester=request.form['semester'] or None,</w:t>
        <w:br/>
      </w:r>
      <w:r>
        <w:rPr>
          <w:rFonts w:ascii="Courier New" w:hAnsi="Courier New" w:cs="Courier New"/>
          <w:sz w:val="18"/>
        </w:rPr>
        <w:t xml:space="preserve">                          skills=request.form['skills'])</w:t>
        <w:br/>
      </w:r>
      <w:r>
        <w:rPr>
          <w:rFonts w:ascii="Courier New" w:hAnsi="Courier New" w:cs="Courier New"/>
          <w:sz w:val="18"/>
        </w:rPr>
        <w:t xml:space="preserve">        db.session.add(student)</w:t>
        <w:br/>
      </w:r>
      <w:r>
        <w:rPr>
          <w:rFonts w:ascii="Courier New" w:hAnsi="Courier New" w:cs="Courier New"/>
          <w:sz w:val="18"/>
        </w:rPr>
        <w:t xml:space="preserve">        db.session.commit()</w:t>
        <w:br/>
      </w:r>
      <w:r>
        <w:rPr>
          <w:rFonts w:ascii="Courier New" w:hAnsi="Courier New" w:cs="Courier New"/>
          <w:sz w:val="18"/>
        </w:rPr>
        <w:t xml:space="preserve">        flash('Registration successful! Please login.')</w:t>
        <w:br/>
      </w:r>
      <w:r>
        <w:rPr>
          <w:rFonts w:ascii="Courier New" w:hAnsi="Courier New" w:cs="Courier New"/>
          <w:sz w:val="18"/>
        </w:rPr>
        <w:t xml:space="preserve">        return redirect(url_for('login'))</w:t>
        <w:br/>
      </w:r>
      <w:r>
        <w:rPr>
          <w:rFonts w:ascii="Courier New" w:hAnsi="Courier New" w:cs="Courier New"/>
          <w:sz w:val="18"/>
        </w:rPr>
        <w:t xml:space="preserve">    return render_template('register_student.html')</w:t>
      </w:r>
    </w:p>
    <w:p>
      <w:pPr>
        <w:pStyle w:val="Heading4"/>
      </w:pPr>
      <w:r>
        <w:t>Internship posting route (routes/company.py)</w:t>
      </w:r>
    </w:p>
    <w:p>
      <w:pPr>
        <w:spacing w:line="240" w:lineRule="auto" w:before="80" w:after="80"/>
        <w:jc w:val="left"/>
      </w:pPr>
      <w:r>
        <w:rPr>
          <w:rFonts w:ascii="Courier New" w:hAnsi="Courier New" w:cs="Courier New"/>
          <w:sz w:val="18"/>
        </w:rPr>
        <w:t>def add_internship():</w:t>
        <w:br/>
      </w:r>
      <w:r>
        <w:rPr>
          <w:rFonts w:ascii="Courier New" w:hAnsi="Courier New" w:cs="Courier New"/>
          <w:sz w:val="18"/>
        </w:rPr>
        <w:t xml:space="preserve">    if session.get('role') != 'company':</w:t>
        <w:br/>
      </w:r>
      <w:r>
        <w:rPr>
          <w:rFonts w:ascii="Courier New" w:hAnsi="Courier New" w:cs="Courier New"/>
          <w:sz w:val="18"/>
        </w:rPr>
        <w:t xml:space="preserve">        return redirect(url_for('login'))</w:t>
        <w:br/>
      </w:r>
      <w:r>
        <w:rPr>
          <w:rFonts w:ascii="Courier New" w:hAnsi="Courier New" w:cs="Courier New"/>
          <w:sz w:val="18"/>
        </w:rPr>
        <w:t xml:space="preserve">    if request.method == 'POST':</w:t>
        <w:br/>
      </w:r>
      <w:r>
        <w:rPr>
          <w:rFonts w:ascii="Courier New" w:hAnsi="Courier New" w:cs="Courier New"/>
          <w:sz w:val="18"/>
        </w:rPr>
        <w:t xml:space="preserve">        me = current_company()</w:t>
        <w:br/>
      </w:r>
      <w:r>
        <w:rPr>
          <w:rFonts w:ascii="Courier New" w:hAnsi="Courier New" w:cs="Courier New"/>
          <w:sz w:val="18"/>
        </w:rPr>
        <w:t xml:space="preserve">        intern = Internship(company_id=me.id,</w:t>
        <w:br/>
      </w:r>
      <w:r>
        <w:rPr>
          <w:rFonts w:ascii="Courier New" w:hAnsi="Courier New" w:cs="Courier New"/>
          <w:sz w:val="18"/>
        </w:rPr>
        <w:t xml:space="preserve">                            title=request.form['title'],</w:t>
        <w:br/>
      </w:r>
      <w:r>
        <w:rPr>
          <w:rFonts w:ascii="Courier New" w:hAnsi="Courier New" w:cs="Courier New"/>
          <w:sz w:val="18"/>
        </w:rPr>
        <w:t xml:space="preserve">                            description=request.form['description'],</w:t>
        <w:br/>
      </w:r>
      <w:r>
        <w:rPr>
          <w:rFonts w:ascii="Courier New" w:hAnsi="Courier New" w:cs="Courier New"/>
          <w:sz w:val="18"/>
        </w:rPr>
        <w:t xml:space="preserve">                            required_skills=request.form['required_skills'],</w:t>
        <w:br/>
      </w:r>
      <w:r>
        <w:rPr>
          <w:rFonts w:ascii="Courier New" w:hAnsi="Courier New" w:cs="Courier New"/>
          <w:sz w:val="18"/>
        </w:rPr>
        <w:t xml:space="preserve">                            duration_weeks=request.form['duration_weeks'] or None,</w:t>
        <w:br/>
      </w:r>
      <w:r>
        <w:rPr>
          <w:rFonts w:ascii="Courier New" w:hAnsi="Courier New" w:cs="Courier New"/>
          <w:sz w:val="18"/>
        </w:rPr>
        <w:t xml:space="preserve">                            stipend=request.form['stipend'],</w:t>
        <w:br/>
      </w:r>
      <w:r>
        <w:rPr>
          <w:rFonts w:ascii="Courier New" w:hAnsi="Courier New" w:cs="Courier New"/>
          <w:sz w:val="18"/>
        </w:rPr>
        <w:t xml:space="preserve">                            vacancies=request.form['vacancies'] or None)</w:t>
        <w:br/>
      </w:r>
      <w:r>
        <w:rPr>
          <w:rFonts w:ascii="Courier New" w:hAnsi="Courier New" w:cs="Courier New"/>
          <w:sz w:val="18"/>
        </w:rPr>
        <w:t xml:space="preserve">        db.session.add(intern)</w:t>
        <w:br/>
      </w:r>
      <w:r>
        <w:rPr>
          <w:rFonts w:ascii="Courier New" w:hAnsi="Courier New" w:cs="Courier New"/>
          <w:sz w:val="18"/>
        </w:rPr>
        <w:t xml:space="preserve">        db.session.commit()</w:t>
        <w:br/>
      </w:r>
      <w:r>
        <w:rPr>
          <w:rFonts w:ascii="Courier New" w:hAnsi="Courier New" w:cs="Courier New"/>
          <w:sz w:val="18"/>
        </w:rPr>
        <w:t xml:space="preserve">        flash('Internship posted.')</w:t>
        <w:br/>
      </w:r>
      <w:r>
        <w:rPr>
          <w:rFonts w:ascii="Courier New" w:hAnsi="Courier New" w:cs="Courier New"/>
          <w:sz w:val="18"/>
        </w:rPr>
        <w:t xml:space="preserve">        return redirect(url_for('internships'))</w:t>
        <w:br/>
      </w:r>
      <w:r>
        <w:rPr>
          <w:rFonts w:ascii="Courier New" w:hAnsi="Courier New" w:cs="Courier New"/>
          <w:sz w:val="18"/>
        </w:rPr>
        <w:t xml:space="preserve">    return render_template('add_internship.html')</w:t>
      </w:r>
    </w:p>
    <w:p>
      <w:pPr>
        <w:pStyle w:val="Heading4"/>
      </w:pPr>
      <w:r>
        <w:t>Application submission route (routes/student.py)</w:t>
      </w:r>
    </w:p>
    <w:p>
      <w:pPr>
        <w:spacing w:line="240" w:lineRule="auto" w:before="80" w:after="80"/>
        <w:jc w:val="left"/>
      </w:pPr>
      <w:r>
        <w:rPr>
          <w:rFonts w:ascii="Courier New" w:hAnsi="Courier New" w:cs="Courier New"/>
          <w:sz w:val="18"/>
        </w:rPr>
        <w:t>def apply(internship_id):</w:t>
        <w:br/>
      </w:r>
      <w:r>
        <w:rPr>
          <w:rFonts w:ascii="Courier New" w:hAnsi="Courier New" w:cs="Courier New"/>
          <w:sz w:val="18"/>
        </w:rPr>
        <w:t xml:space="preserve">    if session.get('role') != 'student':</w:t>
        <w:br/>
      </w:r>
      <w:r>
        <w:rPr>
          <w:rFonts w:ascii="Courier New" w:hAnsi="Courier New" w:cs="Courier New"/>
          <w:sz w:val="18"/>
        </w:rPr>
        <w:t xml:space="preserve">        return redirect(url_for('login'))</w:t>
        <w:br/>
      </w:r>
      <w:r>
        <w:rPr>
          <w:rFonts w:ascii="Courier New" w:hAnsi="Courier New" w:cs="Courier New"/>
          <w:sz w:val="18"/>
        </w:rPr>
        <w:t xml:space="preserve">    me = current_student()</w:t>
        <w:br/>
      </w:r>
      <w:r>
        <w:rPr>
          <w:rFonts w:ascii="Courier New" w:hAnsi="Courier New" w:cs="Courier New"/>
          <w:sz w:val="18"/>
        </w:rPr>
        <w:t xml:space="preserve">    if Application.query.filter_by(student_id=me.id,</w:t>
        <w:br/>
      </w:r>
      <w:r>
        <w:rPr>
          <w:rFonts w:ascii="Courier New" w:hAnsi="Courier New" w:cs="Courier New"/>
          <w:sz w:val="18"/>
        </w:rPr>
        <w:t xml:space="preserve">                                   internship_id=internship_id).first():</w:t>
        <w:br/>
      </w:r>
      <w:r>
        <w:rPr>
          <w:rFonts w:ascii="Courier New" w:hAnsi="Courier New" w:cs="Courier New"/>
          <w:sz w:val="18"/>
        </w:rPr>
        <w:t xml:space="preserve">        flash('You already applied to this internship.')</w:t>
        <w:br/>
      </w:r>
      <w:r>
        <w:rPr>
          <w:rFonts w:ascii="Courier New" w:hAnsi="Courier New" w:cs="Courier New"/>
          <w:sz w:val="18"/>
        </w:rPr>
        <w:t xml:space="preserve">    else:</w:t>
        <w:br/>
      </w:r>
      <w:r>
        <w:rPr>
          <w:rFonts w:ascii="Courier New" w:hAnsi="Courier New" w:cs="Courier New"/>
          <w:sz w:val="18"/>
        </w:rPr>
        <w:t xml:space="preserve">        application = Application(student_id=me.id,</w:t>
        <w:br/>
      </w:r>
      <w:r>
        <w:rPr>
          <w:rFonts w:ascii="Courier New" w:hAnsi="Courier New" w:cs="Courier New"/>
          <w:sz w:val="18"/>
        </w:rPr>
        <w:t xml:space="preserve">                                  internship_id=internship_id,</w:t>
        <w:br/>
      </w:r>
      <w:r>
        <w:rPr>
          <w:rFonts w:ascii="Courier New" w:hAnsi="Courier New" w:cs="Courier New"/>
          <w:sz w:val="18"/>
        </w:rPr>
        <w:t xml:space="preserve">                                  cover_letter=request.form['cover_letter'])</w:t>
        <w:br/>
      </w:r>
      <w:r>
        <w:rPr>
          <w:rFonts w:ascii="Courier New" w:hAnsi="Courier New" w:cs="Courier New"/>
          <w:sz w:val="18"/>
        </w:rPr>
        <w:t xml:space="preserve">        db.session.add(application)</w:t>
        <w:br/>
      </w:r>
      <w:r>
        <w:rPr>
          <w:rFonts w:ascii="Courier New" w:hAnsi="Courier New" w:cs="Courier New"/>
          <w:sz w:val="18"/>
        </w:rPr>
        <w:t xml:space="preserve">        db.session.commit()</w:t>
        <w:br/>
      </w:r>
      <w:r>
        <w:rPr>
          <w:rFonts w:ascii="Courier New" w:hAnsi="Courier New" w:cs="Courier New"/>
          <w:sz w:val="18"/>
        </w:rPr>
        <w:t xml:space="preserve">        flash('Application submitted!')</w:t>
        <w:br/>
      </w:r>
      <w:r>
        <w:rPr>
          <w:rFonts w:ascii="Courier New" w:hAnsi="Courier New" w:cs="Courier New"/>
          <w:sz w:val="18"/>
        </w:rPr>
        <w:t xml:space="preserve">    return redirect(url_for('my_applications'))</w:t>
      </w:r>
    </w:p>
    <w:p>
      <w:pPr>
        <w:pStyle w:val="Heading4"/>
      </w:pPr>
      <w:r>
        <w:t>Progress log route (routes/student.py)</w:t>
      </w:r>
    </w:p>
    <w:p>
      <w:pPr>
        <w:spacing w:line="240" w:lineRule="auto" w:before="80" w:after="80"/>
        <w:jc w:val="left"/>
      </w:pPr>
      <w:r>
        <w:rPr>
          <w:rFonts w:ascii="Courier New" w:hAnsi="Courier New" w:cs="Courier New"/>
          <w:sz w:val="18"/>
        </w:rPr>
        <w:t>def my_logs(application_id):</w:t>
        <w:br/>
      </w:r>
      <w:r>
        <w:rPr>
          <w:rFonts w:ascii="Courier New" w:hAnsi="Courier New" w:cs="Courier New"/>
          <w:sz w:val="18"/>
        </w:rPr>
        <w:t xml:space="preserve">    if session.get('role') != 'student':</w:t>
        <w:br/>
      </w:r>
      <w:r>
        <w:rPr>
          <w:rFonts w:ascii="Courier New" w:hAnsi="Courier New" w:cs="Courier New"/>
          <w:sz w:val="18"/>
        </w:rPr>
        <w:t xml:space="preserve">        return redirect(url_for('login'))</w:t>
        <w:br/>
      </w:r>
      <w:r>
        <w:rPr>
          <w:rFonts w:ascii="Courier New" w:hAnsi="Courier New" w:cs="Courier New"/>
          <w:sz w:val="18"/>
        </w:rPr>
        <w:t xml:space="preserve">    me = current_student()</w:t>
        <w:br/>
      </w:r>
      <w:r>
        <w:rPr>
          <w:rFonts w:ascii="Courier New" w:hAnsi="Courier New" w:cs="Courier New"/>
          <w:sz w:val="18"/>
        </w:rPr>
        <w:t xml:space="preserve">    application = Application.query.filter_by(</w:t>
        <w:br/>
      </w:r>
      <w:r>
        <w:rPr>
          <w:rFonts w:ascii="Courier New" w:hAnsi="Courier New" w:cs="Courier New"/>
          <w:sz w:val="18"/>
        </w:rPr>
        <w:t xml:space="preserve">        id=application_id, student_id=me.id, status='selected').first()</w:t>
        <w:br/>
      </w:r>
      <w:r>
        <w:rPr>
          <w:rFonts w:ascii="Courier New" w:hAnsi="Courier New" w:cs="Courier New"/>
          <w:sz w:val="18"/>
        </w:rPr>
        <w:t xml:space="preserve">    if not application:</w:t>
        <w:br/>
      </w:r>
      <w:r>
        <w:rPr>
          <w:rFonts w:ascii="Courier New" w:hAnsi="Courier New" w:cs="Courier New"/>
          <w:sz w:val="18"/>
        </w:rPr>
        <w:t xml:space="preserve">        flash('Log book is only available for selected applications.')</w:t>
        <w:br/>
      </w:r>
      <w:r>
        <w:rPr>
          <w:rFonts w:ascii="Courier New" w:hAnsi="Courier New" w:cs="Courier New"/>
          <w:sz w:val="18"/>
        </w:rPr>
        <w:t xml:space="preserve">        return redirect(url_for('my_applications'))</w:t>
        <w:br/>
      </w:r>
      <w:r>
        <w:rPr>
          <w:rFonts w:ascii="Courier New" w:hAnsi="Courier New" w:cs="Courier New"/>
          <w:sz w:val="18"/>
        </w:rPr>
        <w:t xml:space="preserve">    if request.method == 'POST':</w:t>
        <w:br/>
      </w:r>
      <w:r>
        <w:rPr>
          <w:rFonts w:ascii="Courier New" w:hAnsi="Courier New" w:cs="Courier New"/>
          <w:sz w:val="18"/>
        </w:rPr>
        <w:t xml:space="preserve">        log = ProgressLog(application_id=application_id,</w:t>
        <w:br/>
      </w:r>
      <w:r>
        <w:rPr>
          <w:rFonts w:ascii="Courier New" w:hAnsi="Courier New" w:cs="Courier New"/>
          <w:sz w:val="18"/>
        </w:rPr>
        <w:t xml:space="preserve">                          week_number=request.form['week_number'] or None,</w:t>
        <w:br/>
      </w:r>
      <w:r>
        <w:rPr>
          <w:rFonts w:ascii="Courier New" w:hAnsi="Courier New" w:cs="Courier New"/>
          <w:sz w:val="18"/>
        </w:rPr>
        <w:t xml:space="preserve">                          description=request.form['description'])</w:t>
        <w:br/>
      </w:r>
      <w:r>
        <w:rPr>
          <w:rFonts w:ascii="Courier New" w:hAnsi="Courier New" w:cs="Courier New"/>
          <w:sz w:val="18"/>
        </w:rPr>
        <w:t xml:space="preserve">        db.session.add(log)</w:t>
        <w:br/>
      </w:r>
      <w:r>
        <w:rPr>
          <w:rFonts w:ascii="Courier New" w:hAnsi="Courier New" w:cs="Courier New"/>
          <w:sz w:val="18"/>
        </w:rPr>
        <w:t xml:space="preserve">        db.session.commit()</w:t>
        <w:br/>
      </w:r>
      <w:r>
        <w:rPr>
          <w:rFonts w:ascii="Courier New" w:hAnsi="Courier New" w:cs="Courier New"/>
          <w:sz w:val="18"/>
        </w:rPr>
        <w:t xml:space="preserve">        flash('Weekly log submitted.')</w:t>
        <w:br/>
      </w:r>
      <w:r>
        <w:rPr>
          <w:rFonts w:ascii="Courier New" w:hAnsi="Courier New" w:cs="Courier New"/>
          <w:sz w:val="18"/>
        </w:rPr>
        <w:t xml:space="preserve">        return redirect(url_for('my_logs', application_id=application_id))</w:t>
        <w:br/>
      </w:r>
      <w:r>
        <w:rPr>
          <w:rFonts w:ascii="Courier New" w:hAnsi="Courier New" w:cs="Courier New"/>
          <w:sz w:val="18"/>
        </w:rPr>
        <w:t xml:space="preserve">    logs = (ProgressLog.query.filter_by(application_id=application_id)</w:t>
        <w:br/>
      </w:r>
      <w:r>
        <w:rPr>
          <w:rFonts w:ascii="Courier New" w:hAnsi="Courier New" w:cs="Courier New"/>
          <w:sz w:val="18"/>
        </w:rPr>
        <w:t xml:space="preserve">            .order_by(ProgressLog.week_number).all())</w:t>
        <w:br/>
      </w:r>
      <w:r>
        <w:rPr>
          <w:rFonts w:ascii="Courier New" w:hAnsi="Courier New" w:cs="Courier New"/>
          <w:sz w:val="18"/>
        </w:rPr>
        <w:t xml:space="preserve">    return render_template('my_logs.html', application=application, logs=logs)</w:t>
      </w:r>
    </w:p>
    <w:p>
      <w:pPr>
        <w:pStyle w:val="Heading4"/>
      </w:pPr>
      <w:r>
        <w:t>Role-specific dashboard (routes/main.py, excerpt)</w:t>
      </w:r>
    </w:p>
    <w:p>
      <w:pPr>
        <w:spacing w:line="240" w:lineRule="auto" w:before="80" w:after="80"/>
        <w:jc w:val="left"/>
      </w:pPr>
      <w:r>
        <w:rPr>
          <w:rFonts w:ascii="Courier New" w:hAnsi="Courier New" w:cs="Courier New"/>
          <w:sz w:val="18"/>
        </w:rPr>
        <w:t>def dashboard():</w:t>
        <w:br/>
      </w:r>
      <w:r>
        <w:rPr>
          <w:rFonts w:ascii="Courier New" w:hAnsi="Courier New" w:cs="Courier New"/>
          <w:sz w:val="18"/>
        </w:rPr>
        <w:t xml:space="preserve">    if 'user_id' not in session:</w:t>
        <w:br/>
      </w:r>
      <w:r>
        <w:rPr>
          <w:rFonts w:ascii="Courier New" w:hAnsi="Courier New" w:cs="Courier New"/>
          <w:sz w:val="18"/>
        </w:rPr>
        <w:t xml:space="preserve">        return redirect(url_for('login'))</w:t>
        <w:br/>
      </w:r>
      <w:r>
        <w:rPr>
          <w:rFonts w:ascii="Courier New" w:hAnsi="Courier New" w:cs="Courier New"/>
          <w:sz w:val="18"/>
        </w:rPr>
        <w:t xml:space="preserve">    stats = []</w:t>
        <w:br/>
      </w:r>
      <w:r>
        <w:rPr>
          <w:rFonts w:ascii="Courier New" w:hAnsi="Courier New" w:cs="Courier New"/>
          <w:sz w:val="18"/>
        </w:rPr>
        <w:t xml:space="preserve">    if session['role'] == 'student':</w:t>
        <w:br/>
      </w:r>
      <w:r>
        <w:rPr>
          <w:rFonts w:ascii="Courier New" w:hAnsi="Courier New" w:cs="Courier New"/>
          <w:sz w:val="18"/>
        </w:rPr>
        <w:t xml:space="preserve">        me = current_student()</w:t>
        <w:br/>
      </w:r>
      <w:r>
        <w:rPr>
          <w:rFonts w:ascii="Courier New" w:hAnsi="Courier New" w:cs="Courier New"/>
          <w:sz w:val="18"/>
        </w:rPr>
        <w:t xml:space="preserve">        stats.append(('Open Internships',</w:t>
        <w:br/>
      </w:r>
      <w:r>
        <w:rPr>
          <w:rFonts w:ascii="Courier New" w:hAnsi="Courier New" w:cs="Courier New"/>
          <w:sz w:val="18"/>
        </w:rPr>
        <w:t xml:space="preserve">                      Internship.query.filter_by(status='open').count()))</w:t>
        <w:br/>
      </w:r>
      <w:r>
        <w:rPr>
          <w:rFonts w:ascii="Courier New" w:hAnsi="Courier New" w:cs="Courier New"/>
          <w:sz w:val="18"/>
        </w:rPr>
        <w:t xml:space="preserve">        stats.append(('My Applications',</w:t>
        <w:br/>
      </w:r>
      <w:r>
        <w:rPr>
          <w:rFonts w:ascii="Courier New" w:hAnsi="Courier New" w:cs="Courier New"/>
          <w:sz w:val="18"/>
        </w:rPr>
        <w:t xml:space="preserve">                      Application.query.filter_by(student_id=me.id).count()))</w:t>
        <w:br/>
      </w:r>
      <w:r>
        <w:rPr>
          <w:rFonts w:ascii="Courier New" w:hAnsi="Courier New" w:cs="Courier New"/>
          <w:sz w:val="18"/>
        </w:rPr>
        <w:t xml:space="preserve">        stats.append(('Selected',</w:t>
        <w:br/>
      </w:r>
      <w:r>
        <w:rPr>
          <w:rFonts w:ascii="Courier New" w:hAnsi="Courier New" w:cs="Courier New"/>
          <w:sz w:val="18"/>
        </w:rPr>
        <w:t xml:space="preserve">                      Application.query.filter_by(student_id=me.id,</w:t>
        <w:br/>
      </w:r>
      <w:r>
        <w:rPr>
          <w:rFonts w:ascii="Courier New" w:hAnsi="Courier New" w:cs="Courier New"/>
          <w:sz w:val="18"/>
        </w:rPr>
        <w:t xml:space="preserve">                                                  status='selected').count()))</w:t>
        <w:br/>
      </w:r>
      <w:r>
        <w:rPr>
          <w:rFonts w:ascii="Courier New" w:hAnsi="Courier New" w:cs="Courier New"/>
          <w:sz w:val="18"/>
        </w:rPr>
        <w:t xml:space="preserve">    return render_template('dashboard.html', stats=stats)</w:t>
      </w:r>
    </w:p>
    <w:sectPr w:rsidR="00FC693F" w:rsidRPr="0006063C" w:rsidSect="00034616">
      <w:footerReference w:type="default" r:id="rId31"/>
      <w:pgSz w:w="11906" w:h="16838"/>
      <w:pgMar w:top="1440" w:right="1440" w:bottom="1440" w:left="1440" w:header="720" w:footer="720" w:gutter="72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Fonts w:ascii="Times New Roman" w:hAnsi="Times New Roman" w:cs="Times New Roman" w:eastAsia="Times New Roman"/>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Fonts w:ascii="Times New Roman" w:hAnsi="Times New Roman" w:cs="Times New Roman" w:eastAsia="Times New Roman"/>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Fonts w:ascii="Times New Roman" w:hAnsi="Times New Roman" w:cs="Times New Roman" w:eastAsia="Times New Roman"/>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color w:val="000000"/>
      <w:sz w:val="24"/>
      <w:rFonts w:ascii="Times New Roman" w:hAnsi="Times New Roman" w:cs="Times New Roman" w:eastAsia="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